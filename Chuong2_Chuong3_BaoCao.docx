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left"/>
      </w:pPr>
      <w:r>
        <w:rPr>
          <w:rFonts w:ascii="Times New Roman" w:hAnsi="Times New Roman" w:eastAsia="Times New Roman"/>
          <w:rFonts w:ascii="Times New Roman" w:hAnsi="Times New Roman"/>
          <w:b/>
          <w:i w:val="0"/>
          <w:color w:val="1F3864"/>
          <w:sz w:val="32"/>
        </w:rPr>
        <w:t>CHƯƠNG 2: ĐẶC TẢ YÊU CẦU</w:t>
      </w:r>
    </w:p>
    <w:p>
      <w:pPr>
        <w:spacing w:before="240" w:after="120"/>
        <w:jc w:val="left"/>
      </w:pPr>
      <w:r>
        <w:rPr>
          <w:rFonts w:ascii="Times New Roman" w:hAnsi="Times New Roman" w:eastAsia="Times New Roman"/>
          <w:rFonts w:ascii="Times New Roman" w:hAnsi="Times New Roman"/>
          <w:b/>
          <w:i w:val="0"/>
          <w:color w:val="1F3864"/>
          <w:sz w:val="28"/>
        </w:rPr>
        <w:t>2.1. Khảo sát hiện trạng và bài toán đặt ra</w:t>
      </w:r>
    </w:p>
    <w:p>
      <w:pPr>
        <w:spacing w:before="40" w:after="80"/>
        <w:jc w:val="both"/>
      </w:pPr>
      <w:r>
        <w:rPr>
          <w:rFonts w:ascii="Times New Roman" w:hAnsi="Times New Roman" w:eastAsia="Times New Roman"/>
          <w:rFonts w:ascii="Times New Roman" w:hAnsi="Times New Roman"/>
          <w:b w:val="0"/>
          <w:i w:val="0"/>
          <w:sz w:val="24"/>
        </w:rPr>
        <w:t>Trong bối cảnh thương mại điện tử phát triển mạnh mẽ, nhu cầu mua sắm laptop trực tuyến ngày càng tăng cao. Nhiều website bán laptop hiện nay vẫn còn hạn chế về tính năng quản lý, trải nghiệm người dùng và bảo mật. Đề tài hướng đến xây dựng một hệ thống bán laptop trực tuyến hoàn chỉnh với đầy đủ chức năng hiện đại, đáp ứng nhu cầu thực tế của người mua lẫn quản trị viên.</w:t>
      </w:r>
    </w:p>
    <w:p>
      <w:pPr>
        <w:spacing w:before="40" w:after="80"/>
        <w:jc w:val="both"/>
      </w:pPr>
      <w:r>
        <w:rPr>
          <w:rFonts w:ascii="Times New Roman" w:hAnsi="Times New Roman" w:eastAsia="Times New Roman"/>
          <w:rFonts w:ascii="Times New Roman" w:hAnsi="Times New Roman"/>
          <w:b w:val="0"/>
          <w:i w:val="0"/>
          <w:sz w:val="24"/>
        </w:rPr>
        <w:t>Hệ thống được xây dựng gồm hai phần chính: giao diện người dùng (Frontend sử dụng Next.js/React) và hệ thống quản trị (Admin Panel), kết hợp với backend Laravel xử lý toàn bộ nghiệp vụ và API RESTful. Cơ sở dữ liệu MySQL lưu trữ toàn bộ thông tin sản phẩm, đơn hàng, người dùng, đánh giá và các tính năng mở rộng.</w:t>
      </w:r>
    </w:p>
    <w:p>
      <w:pPr>
        <w:spacing w:before="240" w:after="120"/>
        <w:jc w:val="left"/>
      </w:pPr>
      <w:r>
        <w:rPr>
          <w:rFonts w:ascii="Times New Roman" w:hAnsi="Times New Roman" w:eastAsia="Times New Roman"/>
          <w:rFonts w:ascii="Times New Roman" w:hAnsi="Times New Roman"/>
          <w:b/>
          <w:i w:val="0"/>
          <w:color w:val="1F3864"/>
          <w:sz w:val="28"/>
        </w:rPr>
        <w:t>2.2. Phân tích yêu cầu chức năng</w:t>
      </w:r>
    </w:p>
    <w:p>
      <w:pPr>
        <w:spacing w:before="40" w:after="80"/>
        <w:jc w:val="both"/>
      </w:pPr>
      <w:r>
        <w:rPr>
          <w:rFonts w:ascii="Times New Roman" w:hAnsi="Times New Roman" w:eastAsia="Times New Roman"/>
          <w:rFonts w:ascii="Times New Roman" w:hAnsi="Times New Roman"/>
          <w:b w:val="0"/>
          <w:i w:val="0"/>
          <w:sz w:val="24"/>
        </w:rPr>
        <w:t>Hệ thống được phân tích thành các nhóm chức năng chính theo từng đối tượng sử dụng:</w:t>
      </w:r>
    </w:p>
    <w:p>
      <w:pPr>
        <w:spacing w:before="240" w:after="120"/>
        <w:jc w:val="left"/>
      </w:pPr>
      <w:r>
        <w:rPr>
          <w:rFonts w:ascii="Times New Roman" w:hAnsi="Times New Roman" w:eastAsia="Times New Roman"/>
          <w:rFonts w:ascii="Times New Roman" w:hAnsi="Times New Roman"/>
          <w:b/>
          <w:i w:val="0"/>
          <w:color w:val="4664A0"/>
          <w:sz w:val="26"/>
        </w:rPr>
        <w:t>2.2.1. Người dùng chưa đăng nhập (Guest)</w:t>
      </w:r>
    </w:p>
    <w:p>
      <w:pPr>
        <w:pStyle w:val="ListBullet"/>
        <w:spacing w:before="20" w:after="20"/>
        <w:ind w:left="360"/>
      </w:pPr>
      <w:r>
        <w:rPr>
          <w:rFonts w:ascii="Times New Roman" w:hAnsi="Times New Roman" w:eastAsia="Times New Roman"/>
          <w:rFonts w:ascii="Times New Roman" w:hAnsi="Times New Roman"/>
          <w:b w:val="0"/>
          <w:i w:val="0"/>
          <w:sz w:val="24"/>
        </w:rPr>
        <w:t>Xem danh sách sản phẩm: duyệt tất cả sản phẩm, lọc theo danh mục, sắp xếp theo giá/đánh giá.</w:t>
      </w:r>
    </w:p>
    <w:p>
      <w:pPr>
        <w:pStyle w:val="ListBullet"/>
        <w:spacing w:before="20" w:after="20"/>
        <w:ind w:left="360"/>
      </w:pPr>
      <w:r>
        <w:rPr>
          <w:rFonts w:ascii="Times New Roman" w:hAnsi="Times New Roman" w:eastAsia="Times New Roman"/>
          <w:rFonts w:ascii="Times New Roman" w:hAnsi="Times New Roman"/>
          <w:b w:val="0"/>
          <w:i w:val="0"/>
          <w:sz w:val="24"/>
        </w:rPr>
        <w:t>Tìm kiếm sản phẩm: tìm theo từ khóa tên, mô tả sản phẩm.</w:t>
      </w:r>
    </w:p>
    <w:p>
      <w:pPr>
        <w:pStyle w:val="ListBullet"/>
        <w:spacing w:before="20" w:after="20"/>
        <w:ind w:left="360"/>
      </w:pPr>
      <w:r>
        <w:rPr>
          <w:rFonts w:ascii="Times New Roman" w:hAnsi="Times New Roman" w:eastAsia="Times New Roman"/>
          <w:rFonts w:ascii="Times New Roman" w:hAnsi="Times New Roman"/>
          <w:b w:val="0"/>
          <w:i w:val="0"/>
          <w:sz w:val="24"/>
        </w:rPr>
        <w:t>Xem chi tiết sản phẩm: hình ảnh lớn, mô tả đầy đủ, tồn kho, đánh giá từ người mua.</w:t>
      </w:r>
    </w:p>
    <w:p>
      <w:pPr>
        <w:pStyle w:val="ListBullet"/>
        <w:spacing w:before="20" w:after="20"/>
        <w:ind w:left="360"/>
      </w:pPr>
      <w:r>
        <w:rPr>
          <w:rFonts w:ascii="Times New Roman" w:hAnsi="Times New Roman" w:eastAsia="Times New Roman"/>
          <w:rFonts w:ascii="Times New Roman" w:hAnsi="Times New Roman"/>
          <w:b w:val="0"/>
          <w:i w:val="0"/>
          <w:sz w:val="24"/>
        </w:rPr>
        <w:t>Thêm vào danh sách yêu thích: lưu sản phẩm vào localStorage mà không cần đăng nhập.</w:t>
      </w:r>
    </w:p>
    <w:p>
      <w:pPr>
        <w:pStyle w:val="ListBullet"/>
        <w:spacing w:before="20" w:after="20"/>
        <w:ind w:left="360"/>
      </w:pPr>
      <w:r>
        <w:rPr>
          <w:rFonts w:ascii="Times New Roman" w:hAnsi="Times New Roman" w:eastAsia="Times New Roman"/>
          <w:rFonts w:ascii="Times New Roman" w:hAnsi="Times New Roman"/>
          <w:b w:val="0"/>
          <w:i w:val="0"/>
          <w:sz w:val="24"/>
        </w:rPr>
        <w:t>Đăng ký tài khoản: nhập thông tin cá nhân để tạo tài khoản mới.</w:t>
      </w:r>
    </w:p>
    <w:p>
      <w:pPr>
        <w:pStyle w:val="ListBullet"/>
        <w:spacing w:before="20" w:after="20"/>
        <w:ind w:left="360"/>
      </w:pPr>
      <w:r>
        <w:rPr>
          <w:rFonts w:ascii="Times New Roman" w:hAnsi="Times New Roman" w:eastAsia="Times New Roman"/>
          <w:rFonts w:ascii="Times New Roman" w:hAnsi="Times New Roman"/>
          <w:b w:val="0"/>
          <w:i w:val="0"/>
          <w:sz w:val="24"/>
        </w:rPr>
        <w:t>Đăng nhập: xác thực bằng email/mật khẩu và nhận token Sanctum.</w:t>
      </w:r>
    </w:p>
    <w:p>
      <w:pPr>
        <w:pStyle w:val="ListBullet"/>
        <w:spacing w:before="20" w:after="20"/>
        <w:ind w:left="360"/>
      </w:pPr>
      <w:r>
        <w:rPr>
          <w:rFonts w:ascii="Times New Roman" w:hAnsi="Times New Roman" w:eastAsia="Times New Roman"/>
          <w:rFonts w:ascii="Times New Roman" w:hAnsi="Times New Roman"/>
          <w:b w:val="0"/>
          <w:i w:val="0"/>
          <w:sz w:val="24"/>
        </w:rPr>
        <w:t>Gửi liên hệ/hỏi đáp: qua form contact hoặc live chat với admin.</w:t>
      </w:r>
    </w:p>
    <w:p>
      <w:pPr>
        <w:spacing w:before="240" w:after="120"/>
        <w:jc w:val="left"/>
      </w:pPr>
      <w:r>
        <w:rPr>
          <w:rFonts w:ascii="Times New Roman" w:hAnsi="Times New Roman" w:eastAsia="Times New Roman"/>
          <w:rFonts w:ascii="Times New Roman" w:hAnsi="Times New Roman"/>
          <w:b/>
          <w:i w:val="0"/>
          <w:color w:val="4664A0"/>
          <w:sz w:val="26"/>
        </w:rPr>
        <w:t>2.2.2. Người dùng đã đăng nhập (User)</w:t>
      </w:r>
    </w:p>
    <w:p>
      <w:pPr>
        <w:pStyle w:val="ListBullet"/>
        <w:spacing w:before="20" w:after="20"/>
        <w:ind w:left="360"/>
      </w:pPr>
      <w:r>
        <w:rPr>
          <w:rFonts w:ascii="Times New Roman" w:hAnsi="Times New Roman" w:eastAsia="Times New Roman"/>
          <w:rFonts w:ascii="Times New Roman" w:hAnsi="Times New Roman"/>
          <w:b w:val="0"/>
          <w:i w:val="0"/>
          <w:sz w:val="24"/>
        </w:rPr>
        <w:t>Tất cả chức năng của Guest.</w:t>
      </w:r>
    </w:p>
    <w:p>
      <w:pPr>
        <w:pStyle w:val="ListBullet"/>
        <w:spacing w:before="20" w:after="20"/>
        <w:ind w:left="360"/>
      </w:pPr>
      <w:r>
        <w:rPr>
          <w:rFonts w:ascii="Times New Roman" w:hAnsi="Times New Roman" w:eastAsia="Times New Roman"/>
          <w:rFonts w:ascii="Times New Roman" w:hAnsi="Times New Roman"/>
          <w:b w:val="0"/>
          <w:i w:val="0"/>
          <w:sz w:val="24"/>
        </w:rPr>
        <w:t>Quản lý giỏ hàng: thêm, cập nhật số lượng, xóa sản phẩm khỏi giỏ hàng.</w:t>
      </w:r>
    </w:p>
    <w:p>
      <w:pPr>
        <w:pStyle w:val="ListBullet"/>
        <w:spacing w:before="20" w:after="20"/>
        <w:ind w:left="360"/>
      </w:pPr>
      <w:r>
        <w:rPr>
          <w:rFonts w:ascii="Times New Roman" w:hAnsi="Times New Roman" w:eastAsia="Times New Roman"/>
          <w:rFonts w:ascii="Times New Roman" w:hAnsi="Times New Roman"/>
          <w:b w:val="0"/>
          <w:i w:val="0"/>
          <w:sz w:val="24"/>
        </w:rPr>
        <w:t>Đặt hàng: chọn địa chỉ nhận hàng, phương thức thanh toán (COD, VNPay, MoMo), nhập mã giảm giá.</w:t>
      </w:r>
    </w:p>
    <w:p>
      <w:pPr>
        <w:pStyle w:val="ListBullet"/>
        <w:spacing w:before="20" w:after="20"/>
        <w:ind w:left="360"/>
      </w:pPr>
      <w:r>
        <w:rPr>
          <w:rFonts w:ascii="Times New Roman" w:hAnsi="Times New Roman" w:eastAsia="Times New Roman"/>
          <w:rFonts w:ascii="Times New Roman" w:hAnsi="Times New Roman"/>
          <w:b w:val="0"/>
          <w:i w:val="0"/>
          <w:sz w:val="24"/>
        </w:rPr>
        <w:t>Vòng quay may mắn: quay để nhận coupon giảm giá.</w:t>
      </w:r>
    </w:p>
    <w:p>
      <w:pPr>
        <w:pStyle w:val="ListBullet"/>
        <w:spacing w:before="20" w:after="20"/>
        <w:ind w:left="360"/>
      </w:pPr>
      <w:r>
        <w:rPr>
          <w:rFonts w:ascii="Times New Roman" w:hAnsi="Times New Roman" w:eastAsia="Times New Roman"/>
          <w:rFonts w:ascii="Times New Roman" w:hAnsi="Times New Roman"/>
          <w:b w:val="0"/>
          <w:i w:val="0"/>
          <w:sz w:val="24"/>
        </w:rPr>
        <w:t>Xem lịch sử đơn hàng: danh sách đơn, trạng thái từng đơn (pending, processing, shipping, completed, cancelled).</w:t>
      </w:r>
    </w:p>
    <w:p>
      <w:pPr>
        <w:pStyle w:val="ListBullet"/>
        <w:spacing w:before="20" w:after="20"/>
        <w:ind w:left="360"/>
      </w:pPr>
      <w:r>
        <w:rPr>
          <w:rFonts w:ascii="Times New Roman" w:hAnsi="Times New Roman" w:eastAsia="Times New Roman"/>
          <w:rFonts w:ascii="Times New Roman" w:hAnsi="Times New Roman"/>
          <w:b w:val="0"/>
          <w:i w:val="0"/>
          <w:sz w:val="24"/>
        </w:rPr>
        <w:t>Đánh giá sản phẩm: chỉ cho phép đánh giá sau khi đơn hàng đã giao thành công (status = completed).</w:t>
      </w:r>
    </w:p>
    <w:p>
      <w:pPr>
        <w:pStyle w:val="ListBullet"/>
        <w:spacing w:before="20" w:after="20"/>
        <w:ind w:left="360"/>
      </w:pPr>
      <w:r>
        <w:rPr>
          <w:rFonts w:ascii="Times New Roman" w:hAnsi="Times New Roman" w:eastAsia="Times New Roman"/>
          <w:rFonts w:ascii="Times New Roman" w:hAnsi="Times New Roman"/>
          <w:b w:val="0"/>
          <w:i w:val="0"/>
          <w:sz w:val="24"/>
        </w:rPr>
        <w:t>Quản lý tài khoản cá nhân: cập nhật tên, số điện thoại, địa chỉ; đổi mật khẩu.</w:t>
      </w:r>
    </w:p>
    <w:p>
      <w:pPr>
        <w:pStyle w:val="ListBullet"/>
        <w:spacing w:before="20" w:after="20"/>
        <w:ind w:left="360"/>
      </w:pPr>
      <w:r>
        <w:rPr>
          <w:rFonts w:ascii="Times New Roman" w:hAnsi="Times New Roman" w:eastAsia="Times New Roman"/>
          <w:rFonts w:ascii="Times New Roman" w:hAnsi="Times New Roman"/>
          <w:b w:val="0"/>
          <w:i w:val="0"/>
          <w:sz w:val="24"/>
        </w:rPr>
        <w:t>Live chat hỗ trợ: gửi tin nhắn trực tiếp với admin/tư vấn viên.</w:t>
      </w:r>
    </w:p>
    <w:p>
      <w:pPr>
        <w:spacing w:before="240" w:after="120"/>
        <w:jc w:val="left"/>
      </w:pPr>
      <w:r>
        <w:rPr>
          <w:rFonts w:ascii="Times New Roman" w:hAnsi="Times New Roman" w:eastAsia="Times New Roman"/>
          <w:rFonts w:ascii="Times New Roman" w:hAnsi="Times New Roman"/>
          <w:b/>
          <w:i w:val="0"/>
          <w:color w:val="4664A0"/>
          <w:sz w:val="26"/>
        </w:rPr>
        <w:t>2.2.3. Quản trị viên (Admin)</w:t>
      </w:r>
    </w:p>
    <w:p>
      <w:pPr>
        <w:pStyle w:val="ListBullet"/>
        <w:spacing w:before="20" w:after="20"/>
        <w:ind w:left="360"/>
      </w:pPr>
      <w:r>
        <w:rPr>
          <w:rFonts w:ascii="Times New Roman" w:hAnsi="Times New Roman" w:eastAsia="Times New Roman"/>
          <w:rFonts w:ascii="Times New Roman" w:hAnsi="Times New Roman"/>
          <w:b w:val="0"/>
          <w:i w:val="0"/>
          <w:sz w:val="24"/>
        </w:rPr>
        <w:t>Đăng nhập Admin: truy cập trang quản trị riêng biệt với phân quyền admin.</w:t>
      </w:r>
    </w:p>
    <w:p>
      <w:pPr>
        <w:pStyle w:val="ListBullet"/>
        <w:spacing w:before="20" w:after="20"/>
        <w:ind w:left="360"/>
      </w:pPr>
      <w:r>
        <w:rPr>
          <w:rFonts w:ascii="Times New Roman" w:hAnsi="Times New Roman" w:eastAsia="Times New Roman"/>
          <w:rFonts w:ascii="Times New Roman" w:hAnsi="Times New Roman"/>
          <w:b w:val="0"/>
          <w:i w:val="0"/>
          <w:sz w:val="24"/>
        </w:rPr>
        <w:t>Quản lý sản phẩm: thêm, sửa, xóa sản phẩm; upload nhiều ảnh; quản lý tồn kho, danh mục.</w:t>
      </w:r>
    </w:p>
    <w:p>
      <w:pPr>
        <w:pStyle w:val="ListBullet"/>
        <w:spacing w:before="20" w:after="20"/>
        <w:ind w:left="360"/>
      </w:pPr>
      <w:r>
        <w:rPr>
          <w:rFonts w:ascii="Times New Roman" w:hAnsi="Times New Roman" w:eastAsia="Times New Roman"/>
          <w:rFonts w:ascii="Times New Roman" w:hAnsi="Times New Roman"/>
          <w:b w:val="0"/>
          <w:i w:val="0"/>
          <w:sz w:val="24"/>
        </w:rPr>
        <w:t>Quản lý danh mục: thêm, sửa, xóa danh mục sản phẩm.</w:t>
      </w:r>
    </w:p>
    <w:p>
      <w:pPr>
        <w:pStyle w:val="ListBullet"/>
        <w:spacing w:before="20" w:after="20"/>
        <w:ind w:left="360"/>
      </w:pPr>
      <w:r>
        <w:rPr>
          <w:rFonts w:ascii="Times New Roman" w:hAnsi="Times New Roman" w:eastAsia="Times New Roman"/>
          <w:rFonts w:ascii="Times New Roman" w:hAnsi="Times New Roman"/>
          <w:b w:val="0"/>
          <w:i w:val="0"/>
          <w:sz w:val="24"/>
        </w:rPr>
        <w:t>Quản lý đơn hàng: xem danh sách, chi tiết từng đơn, cập nhật trạng thái, hủy đơn hàng.</w:t>
      </w:r>
    </w:p>
    <w:p>
      <w:pPr>
        <w:pStyle w:val="ListBullet"/>
        <w:spacing w:before="20" w:after="20"/>
        <w:ind w:left="360"/>
      </w:pPr>
      <w:r>
        <w:rPr>
          <w:rFonts w:ascii="Times New Roman" w:hAnsi="Times New Roman" w:eastAsia="Times New Roman"/>
          <w:rFonts w:ascii="Times New Roman" w:hAnsi="Times New Roman"/>
          <w:b w:val="0"/>
          <w:i w:val="0"/>
          <w:sz w:val="24"/>
        </w:rPr>
        <w:t>Quản lý người dùng: xem danh sách, phân quyền user/admin, xóa tài khoản.</w:t>
      </w:r>
    </w:p>
    <w:p>
      <w:pPr>
        <w:pStyle w:val="ListBullet"/>
        <w:spacing w:before="20" w:after="20"/>
        <w:ind w:left="360"/>
      </w:pPr>
      <w:r>
        <w:rPr>
          <w:rFonts w:ascii="Times New Roman" w:hAnsi="Times New Roman" w:eastAsia="Times New Roman"/>
          <w:rFonts w:ascii="Times New Roman" w:hAnsi="Times New Roman"/>
          <w:b w:val="0"/>
          <w:i w:val="0"/>
          <w:sz w:val="24"/>
        </w:rPr>
        <w:t>Thống kê &amp; báo cáo: doanh thu theo ngày/tháng, top sản phẩm bán chạy, số đơn hàng theo trạng thái, xuất PDF.</w:t>
      </w:r>
    </w:p>
    <w:p>
      <w:pPr>
        <w:pStyle w:val="ListBullet"/>
        <w:spacing w:before="20" w:after="20"/>
        <w:ind w:left="360"/>
      </w:pPr>
      <w:r>
        <w:rPr>
          <w:rFonts w:ascii="Times New Roman" w:hAnsi="Times New Roman" w:eastAsia="Times New Roman"/>
          <w:rFonts w:ascii="Times New Roman" w:hAnsi="Times New Roman"/>
          <w:b w:val="0"/>
          <w:i w:val="0"/>
          <w:sz w:val="24"/>
        </w:rPr>
        <w:t>Quản lý coupon: tạo, sửa, xóa mã giảm giá (loại phần trăm hoặc cố định); giới hạn lượt dùng, thời hạn sử dụng.</w:t>
      </w:r>
    </w:p>
    <w:p>
      <w:pPr>
        <w:pStyle w:val="ListBullet"/>
        <w:spacing w:before="20" w:after="20"/>
        <w:ind w:left="360"/>
      </w:pPr>
      <w:r>
        <w:rPr>
          <w:rFonts w:ascii="Times New Roman" w:hAnsi="Times New Roman" w:eastAsia="Times New Roman"/>
          <w:rFonts w:ascii="Times New Roman" w:hAnsi="Times New Roman"/>
          <w:b w:val="0"/>
          <w:i w:val="0"/>
          <w:sz w:val="24"/>
        </w:rPr>
        <w:t>Quản lý live chat: xem các session chat, trả lời khách hàng, đóng session.</w:t>
      </w:r>
    </w:p>
    <w:p>
      <w:pPr>
        <w:pStyle w:val="ListBullet"/>
        <w:spacing w:before="20" w:after="20"/>
        <w:ind w:left="360"/>
      </w:pPr>
      <w:r>
        <w:rPr>
          <w:rFonts w:ascii="Times New Roman" w:hAnsi="Times New Roman" w:eastAsia="Times New Roman"/>
          <w:rFonts w:ascii="Times New Roman" w:hAnsi="Times New Roman"/>
          <w:b w:val="0"/>
          <w:i w:val="0"/>
          <w:sz w:val="24"/>
        </w:rPr>
        <w:t>Quản lý liên hệ/hỗ trợ: xem danh sách yêu cầu liên hệ, xử lý, ghi chú trạng thái.</w:t>
      </w:r>
    </w:p>
    <w:p>
      <w:pPr>
        <w:pStyle w:val="ListBullet"/>
        <w:spacing w:before="20" w:after="20"/>
        <w:ind w:left="360"/>
      </w:pPr>
      <w:r>
        <w:rPr>
          <w:rFonts w:ascii="Times New Roman" w:hAnsi="Times New Roman" w:eastAsia="Times New Roman"/>
          <w:rFonts w:ascii="Times New Roman" w:hAnsi="Times New Roman"/>
          <w:b w:val="0"/>
          <w:i w:val="0"/>
          <w:sz w:val="24"/>
        </w:rPr>
        <w:t>Cài đặt trang chủ: cập nhật banner, slider, nội dung trang chủ.</w:t>
      </w:r>
    </w:p>
    <w:p>
      <w:pPr>
        <w:pStyle w:val="ListBullet"/>
        <w:spacing w:before="20" w:after="20"/>
        <w:ind w:left="360"/>
      </w:pPr>
      <w:r>
        <w:rPr>
          <w:rFonts w:ascii="Times New Roman" w:hAnsi="Times New Roman" w:eastAsia="Times New Roman"/>
          <w:rFonts w:ascii="Times New Roman" w:hAnsi="Times New Roman"/>
          <w:b w:val="0"/>
          <w:i w:val="0"/>
          <w:sz w:val="24"/>
        </w:rPr>
        <w:t>Cài đặt thanh toán: cấu hình VNPay, MoMo.</w:t>
      </w:r>
    </w:p>
    <w:p>
      <w:pPr>
        <w:spacing w:before="240" w:after="120"/>
        <w:jc w:val="left"/>
      </w:pPr>
      <w:r>
        <w:rPr>
          <w:rFonts w:ascii="Times New Roman" w:hAnsi="Times New Roman" w:eastAsia="Times New Roman"/>
          <w:rFonts w:ascii="Times New Roman" w:hAnsi="Times New Roman"/>
          <w:b/>
          <w:i w:val="0"/>
          <w:color w:val="1F3864"/>
          <w:sz w:val="28"/>
        </w:rPr>
        <w:t>2.3. Yêu cầu phi chức năng</w:t>
      </w:r>
    </w:p>
    <w:tbl>
      <w:tblPr>
        <w:tblStyle w:val="TableGrid"/>
        <w:tblW w:type="auto" w:w="0"/>
        <w:jc w:val="center"/>
        <w:tblLook w:firstColumn="1" w:firstRow="1" w:lastColumn="0" w:lastRow="0" w:noHBand="0" w:noVBand="1" w:val="04A0"/>
      </w:tblPr>
      <w:tblGrid>
        <w:gridCol w:w="2551"/>
        <w:gridCol w:w="6520"/>
      </w:tblGrid>
      <w:tr>
        <w:tc>
          <w:tcPr>
            <w:tcW w:type="dxa" w:w="4535"/>
            <w:shd w:val="clear" w:color="auto" w:fill="1F38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rFonts w:ascii="Times New Roman" w:hAnsi="Times New Roman"/>
                <w:b/>
                <w:i w:val="0"/>
                <w:color w:val="FFFFFF"/>
                <w:sz w:val="22"/>
              </w:rPr>
              <w:t>Yêu cầu phi chức năng</w:t>
            </w:r>
          </w:p>
        </w:tc>
        <w:tc>
          <w:tcPr>
            <w:tcW w:type="dxa" w:w="4535"/>
            <w:shd w:val="clear" w:color="auto" w:fill="1F38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rFonts w:ascii="Times New Roman" w:hAnsi="Times New Roman"/>
                <w:b/>
                <w:i w:val="0"/>
                <w:color w:val="FFFFFF"/>
                <w:sz w:val="22"/>
              </w:rPr>
              <w:t>Mô tả chi tiết</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Pr>
                <w:rFonts w:ascii="Times New Roman" w:hAnsi="Times New Roman" w:eastAsia="Times New Roman"/>
                <w:rFonts w:ascii="Times New Roman" w:hAnsi="Times New Roman"/>
                <w:b/>
                <w:i w:val="0"/>
                <w:sz w:val="22"/>
              </w:rPr>
              <w:t>Hiệu năng</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Pr>
                <w:rFonts w:ascii="Times New Roman" w:hAnsi="Times New Roman" w:eastAsia="Times New Roman"/>
                <w:rFonts w:ascii="Times New Roman" w:hAnsi="Times New Roman"/>
                <w:b w:val="0"/>
                <w:i w:val="0"/>
                <w:sz w:val="22"/>
              </w:rPr>
              <w:t>API phản hồi dưới 500ms trong điều kiện bình thường; frontend tải trang dưới 3 giây.</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Pr>
                <w:rFonts w:ascii="Times New Roman" w:hAnsi="Times New Roman" w:eastAsia="Times New Roman"/>
                <w:rFonts w:ascii="Times New Roman" w:hAnsi="Times New Roman"/>
                <w:b/>
                <w:i w:val="0"/>
                <w:sz w:val="22"/>
              </w:rPr>
              <w:t>Bảo mật</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Pr>
                <w:rFonts w:ascii="Times New Roman" w:hAnsi="Times New Roman" w:eastAsia="Times New Roman"/>
                <w:rFonts w:ascii="Times New Roman" w:hAnsi="Times New Roman"/>
                <w:b w:val="0"/>
                <w:i w:val="0"/>
                <w:sz w:val="22"/>
              </w:rPr>
              <w:t>Xác thực qua Laravel Sanctum (token-based); phân quyền admin/user rõ ràng; mật khẩu mã hóa bcrypt; bảo vệ CSRF.</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Pr>
                <w:rFonts w:ascii="Times New Roman" w:hAnsi="Times New Roman" w:eastAsia="Times New Roman"/>
                <w:rFonts w:ascii="Times New Roman" w:hAnsi="Times New Roman"/>
                <w:b/>
                <w:i w:val="0"/>
                <w:sz w:val="22"/>
              </w:rPr>
              <w:t>Khả năng mở rộng</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Pr>
                <w:rFonts w:ascii="Times New Roman" w:hAnsi="Times New Roman" w:eastAsia="Times New Roman"/>
                <w:rFonts w:ascii="Times New Roman" w:hAnsi="Times New Roman"/>
                <w:b w:val="0"/>
                <w:i w:val="0"/>
                <w:sz w:val="22"/>
              </w:rPr>
              <w:t>Kiến trúc RESTful API cho phép tích hợp thêm ứng dụng mobile, đối tác thanh toán, vận chuyển.</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Pr>
                <w:rFonts w:ascii="Times New Roman" w:hAnsi="Times New Roman" w:eastAsia="Times New Roman"/>
                <w:rFonts w:ascii="Times New Roman" w:hAnsi="Times New Roman"/>
                <w:b/>
                <w:i w:val="0"/>
                <w:sz w:val="22"/>
              </w:rPr>
              <w:t>Giao diện &amp; UX</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Pr>
                <w:rFonts w:ascii="Times New Roman" w:hAnsi="Times New Roman" w:eastAsia="Times New Roman"/>
                <w:rFonts w:ascii="Times New Roman" w:hAnsi="Times New Roman"/>
                <w:b w:val="0"/>
                <w:i w:val="0"/>
                <w:sz w:val="22"/>
              </w:rPr>
              <w:t>Giao diện thân thiện, responsive trên mọi thiết bị; thông báo toast/popup; phân trang, lọc, sắp xếp sản phẩm.</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Pr>
                <w:rFonts w:ascii="Times New Roman" w:hAnsi="Times New Roman" w:eastAsia="Times New Roman"/>
                <w:rFonts w:ascii="Times New Roman" w:hAnsi="Times New Roman"/>
                <w:b/>
                <w:i w:val="0"/>
                <w:sz w:val="22"/>
              </w:rPr>
              <w:t>Tính toàn vẹn dữ liệu</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Pr>
                <w:rFonts w:ascii="Times New Roman" w:hAnsi="Times New Roman" w:eastAsia="Times New Roman"/>
                <w:rFonts w:ascii="Times New Roman" w:hAnsi="Times New Roman"/>
                <w:b w:val="0"/>
                <w:i w:val="0"/>
                <w:sz w:val="22"/>
              </w:rPr>
              <w:t>Ràng buộc khóa ngoại trong CSDL; validate đầu vào phía server; rollback khi giao dịch thất bại.</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Pr>
                <w:rFonts w:ascii="Times New Roman" w:hAnsi="Times New Roman" w:eastAsia="Times New Roman"/>
                <w:rFonts w:ascii="Times New Roman" w:hAnsi="Times New Roman"/>
                <w:b/>
                <w:i w:val="0"/>
                <w:sz w:val="22"/>
              </w:rPr>
              <w:t>Khả năng bảo trì</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Pr>
                <w:rFonts w:ascii="Times New Roman" w:hAnsi="Times New Roman" w:eastAsia="Times New Roman"/>
                <w:rFonts w:ascii="Times New Roman" w:hAnsi="Times New Roman"/>
                <w:b w:val="0"/>
                <w:i w:val="0"/>
                <w:sz w:val="22"/>
              </w:rPr>
              <w:t>Codebase cấu trúc MVC rõ ràng; comment đầy đủ; dễ nâng cấp tính năng.</w:t>
            </w:r>
          </w:p>
        </w:tc>
      </w:tr>
    </w:tbl>
    <w:p>
      <w:pPr>
        <w:spacing w:before="40" w:after="160"/>
        <w:jc w:val="center"/>
      </w:pPr>
      <w:r>
        <w:rPr>
          <w:rFonts w:ascii="Times New Roman" w:hAnsi="Times New Roman" w:eastAsia="Times New Roman"/>
          <w:rFonts w:ascii="Times New Roman" w:hAnsi="Times New Roman"/>
          <w:b/>
          <w:i/>
          <w:color w:val="505050"/>
          <w:sz w:val="22"/>
        </w:rPr>
        <w:t>Bảng 2.1 – Yêu cầu phi chức năng của hệ thống</w:t>
      </w:r>
    </w:p>
    <w:p>
      <w:pPr>
        <w:spacing w:before="240" w:after="120"/>
        <w:jc w:val="left"/>
      </w:pPr>
      <w:r>
        <w:rPr>
          <w:rFonts w:ascii="Times New Roman" w:hAnsi="Times New Roman" w:eastAsia="Times New Roman"/>
          <w:rFonts w:ascii="Times New Roman" w:hAnsi="Times New Roman"/>
          <w:b/>
          <w:i w:val="0"/>
          <w:color w:val="1F3864"/>
          <w:sz w:val="28"/>
        </w:rPr>
        <w:t>2.4. Mô hình Use Case (Tổng quát)</w:t>
      </w:r>
    </w:p>
    <w:p>
      <w:pPr>
        <w:spacing w:before="40" w:after="80"/>
        <w:jc w:val="both"/>
      </w:pPr>
      <w:r>
        <w:rPr>
          <w:rFonts w:ascii="Times New Roman" w:hAnsi="Times New Roman" w:eastAsia="Times New Roman"/>
          <w:rFonts w:ascii="Times New Roman" w:hAnsi="Times New Roman"/>
          <w:b w:val="0"/>
          <w:i w:val="0"/>
          <w:sz w:val="24"/>
        </w:rPr>
        <w:t>Sơ đồ Use Case tổng quát mô tả các tác nhân và các chức năng chính của hệ thống:</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6"/>
              </w:rPr>
              <w:t xml:space="preserve">  ┌─────────────────────────────────────────────────────────────────────────────────┐</w:t>
            </w:r>
          </w:p>
          <w:p>
            <w:pPr>
              <w:spacing w:before="0" w:after="0"/>
            </w:pPr>
            <w:r>
              <w:rPr>
                <w:rFonts w:ascii="Courier New" w:hAnsi="Courier New"/>
                <w:sz w:val="16"/>
              </w:rPr>
              <w:t xml:space="preserve">  │                    HỆ THỐNG BÁN LAPTOP TRỰC TUYẾN                              │</w:t>
            </w:r>
          </w:p>
          <w:p>
            <w:pPr>
              <w:spacing w:before="0" w:after="0"/>
            </w:pPr>
            <w:r>
              <w:rPr>
                <w:rFonts w:ascii="Courier New" w:hAnsi="Courier New"/>
                <w:sz w:val="16"/>
              </w:rPr>
              <w:t xml:space="preserve">  │                                                                                 │</w:t>
            </w:r>
          </w:p>
          <w:p>
            <w:pPr>
              <w:spacing w:before="0" w:after="0"/>
            </w:pPr>
            <w:r>
              <w:rPr>
                <w:rFonts w:ascii="Courier New" w:hAnsi="Courier New"/>
                <w:sz w:val="16"/>
              </w:rPr>
              <w:t xml:space="preserve">  │   ┌────────────────────────────────┐  ┌──────────────────────────────────────┐ │</w:t>
            </w:r>
          </w:p>
          <w:p>
            <w:pPr>
              <w:spacing w:before="0" w:after="0"/>
            </w:pPr>
            <w:r>
              <w:rPr>
                <w:rFonts w:ascii="Courier New" w:hAnsi="Courier New"/>
                <w:sz w:val="16"/>
              </w:rPr>
              <w:t xml:space="preserve">  │   │     NGƯỜI DÙNG (USER)           │  │       QUẢN TRỊ VIÊN (ADMIN)          │ │</w:t>
            </w:r>
          </w:p>
          <w:p>
            <w:pPr>
              <w:spacing w:before="0" w:after="0"/>
            </w:pPr>
            <w:r>
              <w:rPr>
                <w:rFonts w:ascii="Courier New" w:hAnsi="Courier New"/>
                <w:sz w:val="16"/>
              </w:rPr>
              <w:t xml:space="preserve">  │   │                                 │  │                                      │ │</w:t>
            </w:r>
          </w:p>
          <w:p>
            <w:pPr>
              <w:spacing w:before="0" w:after="0"/>
            </w:pPr>
            <w:r>
              <w:rPr>
                <w:rFonts w:ascii="Courier New" w:hAnsi="Courier New"/>
                <w:sz w:val="16"/>
              </w:rPr>
              <w:t xml:space="preserve">  │   │  ○ Xem danh sách sản phẩm       │  │  ○ Quản lý sản phẩm &amp; danh mục      │ │</w:t>
            </w:r>
          </w:p>
          <w:p>
            <w:pPr>
              <w:spacing w:before="0" w:after="0"/>
            </w:pPr>
            <w:r>
              <w:rPr>
                <w:rFonts w:ascii="Courier New" w:hAnsi="Courier New"/>
                <w:sz w:val="16"/>
              </w:rPr>
              <w:t xml:space="preserve">  │   │  ○ Tìm kiếm &amp; lọc sản phẩm     │  │  ○ Quản lý đơn hàng                 │ │</w:t>
            </w:r>
          </w:p>
          <w:p>
            <w:pPr>
              <w:spacing w:before="0" w:after="0"/>
            </w:pPr>
            <w:r>
              <w:rPr>
                <w:rFonts w:ascii="Courier New" w:hAnsi="Courier New"/>
                <w:sz w:val="16"/>
              </w:rPr>
              <w:t xml:space="preserve">  │   │  ○ Xem chi tiết sản phẩm        │  │  ○ Quản lý người dùng               │ │</w:t>
            </w:r>
          </w:p>
          <w:p>
            <w:pPr>
              <w:spacing w:before="0" w:after="0"/>
            </w:pPr>
            <w:r>
              <w:rPr>
                <w:rFonts w:ascii="Courier New" w:hAnsi="Courier New"/>
                <w:sz w:val="16"/>
              </w:rPr>
              <w:t xml:space="preserve">  │   │  ○ Thêm vào danh sách yêu thích │  │  ○ Thống kê &amp; báo cáo doanh thu     │ │</w:t>
            </w:r>
          </w:p>
          <w:p>
            <w:pPr>
              <w:spacing w:before="0" w:after="0"/>
            </w:pPr>
            <w:r>
              <w:rPr>
                <w:rFonts w:ascii="Courier New" w:hAnsi="Courier New"/>
                <w:sz w:val="16"/>
              </w:rPr>
              <w:t xml:space="preserve">  │   │  ○ Đăng ký / Đăng nhập          │  │  ○ Quản lý coupon giảm giá          │ │</w:t>
            </w:r>
          </w:p>
          <w:p>
            <w:pPr>
              <w:spacing w:before="0" w:after="0"/>
            </w:pPr>
            <w:r>
              <w:rPr>
                <w:rFonts w:ascii="Courier New" w:hAnsi="Courier New"/>
                <w:sz w:val="16"/>
              </w:rPr>
              <w:t xml:space="preserve">  │   │  ○ Quản lý giỏ hàng             │  │  ○ Quản lý live chat                │ │</w:t>
            </w:r>
          </w:p>
          <w:p>
            <w:pPr>
              <w:spacing w:before="0" w:after="0"/>
            </w:pPr>
            <w:r>
              <w:rPr>
                <w:rFonts w:ascii="Courier New" w:hAnsi="Courier New"/>
                <w:sz w:val="16"/>
              </w:rPr>
              <w:t xml:space="preserve">  │   │  ○ Đặt hàng (COD/VNPay/MoMo)   │  │  ○ Quản lý liên hệ khách hàng       │ │</w:t>
            </w:r>
          </w:p>
          <w:p>
            <w:pPr>
              <w:spacing w:before="0" w:after="0"/>
            </w:pPr>
            <w:r>
              <w:rPr>
                <w:rFonts w:ascii="Courier New" w:hAnsi="Courier New"/>
                <w:sz w:val="16"/>
              </w:rPr>
              <w:t xml:space="preserve">  │   │  ○ Áp dụng mã giảm giá coupon   │  │  ○ Cài đặt trang chủ &amp; thanh toán  │ │</w:t>
            </w:r>
          </w:p>
          <w:p>
            <w:pPr>
              <w:spacing w:before="0" w:after="0"/>
            </w:pPr>
            <w:r>
              <w:rPr>
                <w:rFonts w:ascii="Courier New" w:hAnsi="Courier New"/>
                <w:sz w:val="16"/>
              </w:rPr>
              <w:t xml:space="preserve">  │   │  ○ Vòng quay may mắn            │  │  ○ Xuất báo cáo PDF                 │ │</w:t>
            </w:r>
          </w:p>
          <w:p>
            <w:pPr>
              <w:spacing w:before="0" w:after="0"/>
            </w:pPr>
            <w:r>
              <w:rPr>
                <w:rFonts w:ascii="Courier New" w:hAnsi="Courier New"/>
                <w:sz w:val="16"/>
              </w:rPr>
              <w:t xml:space="preserve">  │   │  ○ Xem lịch sử đơn hàng         │  │                                      │ │</w:t>
            </w:r>
          </w:p>
          <w:p>
            <w:pPr>
              <w:spacing w:before="0" w:after="0"/>
            </w:pPr>
            <w:r>
              <w:rPr>
                <w:rFonts w:ascii="Courier New" w:hAnsi="Courier New"/>
                <w:sz w:val="16"/>
              </w:rPr>
              <w:t xml:space="preserve">  │   │  ○ Đánh giá sản phẩm đã mua     │  │                                      │ │</w:t>
            </w:r>
          </w:p>
          <w:p>
            <w:pPr>
              <w:spacing w:before="0" w:after="0"/>
            </w:pPr>
            <w:r>
              <w:rPr>
                <w:rFonts w:ascii="Courier New" w:hAnsi="Courier New"/>
                <w:sz w:val="16"/>
              </w:rPr>
              <w:t xml:space="preserve">  │   │  ○ Cập nhật thông tin cá nhân   │  │                                      │ │</w:t>
            </w:r>
          </w:p>
          <w:p>
            <w:pPr>
              <w:spacing w:before="0" w:after="0"/>
            </w:pPr>
            <w:r>
              <w:rPr>
                <w:rFonts w:ascii="Courier New" w:hAnsi="Courier New"/>
                <w:sz w:val="16"/>
              </w:rPr>
              <w:t xml:space="preserve">  │   │  ○ Live chat hỗ trợ             │  │                                      │ │</w:t>
            </w:r>
          </w:p>
          <w:p>
            <w:pPr>
              <w:spacing w:before="0" w:after="0"/>
            </w:pPr>
            <w:r>
              <w:rPr>
                <w:rFonts w:ascii="Courier New" w:hAnsi="Courier New"/>
                <w:sz w:val="16"/>
              </w:rPr>
              <w:t xml:space="preserve">  │   └────────────────────────────────┘  └──────────────────────────────────────┘ │</w:t>
            </w:r>
          </w:p>
          <w:p>
            <w:pPr>
              <w:spacing w:before="0" w:after="0"/>
            </w:pPr>
            <w:r>
              <w:rPr>
                <w:rFonts w:ascii="Courier New" w:hAnsi="Courier New"/>
                <w:sz w:val="16"/>
              </w:rPr>
              <w:t xml:space="preserve">  │                                                                                 │</w:t>
            </w:r>
          </w:p>
          <w:p>
            <w:pPr>
              <w:spacing w:before="0" w:after="0"/>
            </w:pPr>
            <w:r>
              <w:rPr>
                <w:rFonts w:ascii="Courier New" w:hAnsi="Courier New"/>
                <w:sz w:val="16"/>
              </w:rPr>
              <w:t xml:space="preserve">  │   Actor: [User]────────────────────────────────────────────[Admin] :Actor       │</w:t>
            </w:r>
          </w:p>
          <w:p>
            <w:pPr>
              <w:spacing w:before="0" w:after="0"/>
            </w:pPr>
            <w:r>
              <w:rPr>
                <w:rFonts w:ascii="Courier New" w:hAnsi="Courier New"/>
                <w:sz w:val="16"/>
              </w:rPr>
              <w:t xml:space="preserve">  └─────────────────────────────────────────────────────────────────────────────────┘</w:t>
            </w:r>
          </w:p>
        </w:tc>
      </w:tr>
    </w:tbl>
    <w:p>
      <w:pPr>
        <w:spacing w:before="40" w:after="160"/>
        <w:jc w:val="center"/>
      </w:pPr>
      <w:r>
        <w:rPr>
          <w:rFonts w:ascii="Times New Roman" w:hAnsi="Times New Roman" w:eastAsia="Times New Roman"/>
          <w:rFonts w:ascii="Times New Roman" w:hAnsi="Times New Roman"/>
          <w:b/>
          <w:i/>
          <w:color w:val="505050"/>
          <w:sz w:val="22"/>
        </w:rPr>
        <w:t>Hình 2.1 – Sơ đồ Use Case tổng quát của hệ thống</w:t>
      </w:r>
    </w:p>
    <w:p>
      <w:pPr>
        <w:spacing w:before="240" w:after="120"/>
        <w:jc w:val="left"/>
      </w:pPr>
      <w:r>
        <w:rPr>
          <w:rFonts w:ascii="Times New Roman" w:hAnsi="Times New Roman" w:eastAsia="Times New Roman"/>
          <w:rFonts w:ascii="Times New Roman" w:hAnsi="Times New Roman"/>
          <w:b/>
          <w:i w:val="0"/>
          <w:color w:val="1F3864"/>
          <w:sz w:val="28"/>
        </w:rPr>
        <w:t>2.5. Sơ đồ phân rã chức năng (Functional Decomposition Diagram)</w:t>
      </w:r>
    </w:p>
    <w:p>
      <w:pPr>
        <w:spacing w:before="40" w:after="80"/>
        <w:jc w:val="both"/>
      </w:pPr>
      <w:r>
        <w:rPr>
          <w:rFonts w:ascii="Times New Roman" w:hAnsi="Times New Roman" w:eastAsia="Times New Roman"/>
          <w:rFonts w:ascii="Times New Roman" w:hAnsi="Times New Roman"/>
          <w:b w:val="0"/>
          <w:i w:val="0"/>
          <w:sz w:val="24"/>
        </w:rPr>
        <w:t>Sơ đồ phân rã chức năng mô tả cấu trúc phân cấp các chức năng của hệ thống từ mức tổng quát đến chi tiết:</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7"/>
              </w:rPr>
              <w:t xml:space="preserve">  HỆ THỐNG BÁN LAPTOP TRỰC TUYẾN</w:t>
            </w:r>
          </w:p>
          <w:p>
            <w:pPr>
              <w:spacing w:before="0" w:after="0"/>
            </w:pPr>
            <w:r>
              <w:rPr>
                <w:rFonts w:ascii="Courier New" w:hAnsi="Courier New"/>
                <w:sz w:val="17"/>
              </w:rPr>
              <w:t xml:space="preserve">  │</w:t>
            </w:r>
          </w:p>
          <w:p>
            <w:pPr>
              <w:spacing w:before="0" w:after="0"/>
            </w:pPr>
            <w:r>
              <w:rPr>
                <w:rFonts w:ascii="Courier New" w:hAnsi="Courier New"/>
                <w:sz w:val="17"/>
              </w:rPr>
              <w:t xml:space="preserve">  ├─── 1. QUẢN LÝ NGƯỜI DÙNG</w:t>
            </w:r>
          </w:p>
          <w:p>
            <w:pPr>
              <w:spacing w:before="0" w:after="0"/>
            </w:pPr>
            <w:r>
              <w:rPr>
                <w:rFonts w:ascii="Courier New" w:hAnsi="Courier New"/>
                <w:sz w:val="17"/>
              </w:rPr>
              <w:t xml:space="preserve">  │         ├── 1.1 Đăng ký tài khoản</w:t>
            </w:r>
          </w:p>
          <w:p>
            <w:pPr>
              <w:spacing w:before="0" w:after="0"/>
            </w:pPr>
            <w:r>
              <w:rPr>
                <w:rFonts w:ascii="Courier New" w:hAnsi="Courier New"/>
                <w:sz w:val="17"/>
              </w:rPr>
              <w:t xml:space="preserve">  │         ├── 1.2 Đăng nhập / Đăng xuất</w:t>
            </w:r>
          </w:p>
          <w:p>
            <w:pPr>
              <w:spacing w:before="0" w:after="0"/>
            </w:pPr>
            <w:r>
              <w:rPr>
                <w:rFonts w:ascii="Courier New" w:hAnsi="Courier New"/>
                <w:sz w:val="17"/>
              </w:rPr>
              <w:t xml:space="preserve">  │         ├── 1.3 Cập nhật thông tin cá nhân</w:t>
            </w:r>
          </w:p>
          <w:p>
            <w:pPr>
              <w:spacing w:before="0" w:after="0"/>
            </w:pPr>
            <w:r>
              <w:rPr>
                <w:rFonts w:ascii="Courier New" w:hAnsi="Courier New"/>
                <w:sz w:val="17"/>
              </w:rPr>
              <w:t xml:space="preserve">  │         └── 1.4 Phân quyền (User / Admin)</w:t>
            </w:r>
          </w:p>
          <w:p>
            <w:pPr>
              <w:spacing w:before="0" w:after="0"/>
            </w:pPr>
            <w:r>
              <w:rPr>
                <w:rFonts w:ascii="Courier New" w:hAnsi="Courier New"/>
                <w:sz w:val="17"/>
              </w:rPr>
              <w:t xml:space="preserve">  │</w:t>
            </w:r>
          </w:p>
          <w:p>
            <w:pPr>
              <w:spacing w:before="0" w:after="0"/>
            </w:pPr>
            <w:r>
              <w:rPr>
                <w:rFonts w:ascii="Courier New" w:hAnsi="Courier New"/>
                <w:sz w:val="17"/>
              </w:rPr>
              <w:t xml:space="preserve">  ├─── 2. QUẢN LÝ SẢN PHẨM</w:t>
            </w:r>
          </w:p>
          <w:p>
            <w:pPr>
              <w:spacing w:before="0" w:after="0"/>
            </w:pPr>
            <w:r>
              <w:rPr>
                <w:rFonts w:ascii="Courier New" w:hAnsi="Courier New"/>
                <w:sz w:val="17"/>
              </w:rPr>
              <w:t xml:space="preserve">  │         ├── 2.1 Xem danh sách / tìm kiếm / lọc</w:t>
            </w:r>
          </w:p>
          <w:p>
            <w:pPr>
              <w:spacing w:before="0" w:after="0"/>
            </w:pPr>
            <w:r>
              <w:rPr>
                <w:rFonts w:ascii="Courier New" w:hAnsi="Courier New"/>
                <w:sz w:val="17"/>
              </w:rPr>
              <w:t xml:space="preserve">  │         ├── 2.2 Xem chi tiết sản phẩm</w:t>
            </w:r>
          </w:p>
          <w:p>
            <w:pPr>
              <w:spacing w:before="0" w:after="0"/>
            </w:pPr>
            <w:r>
              <w:rPr>
                <w:rFonts w:ascii="Courier New" w:hAnsi="Courier New"/>
                <w:sz w:val="17"/>
              </w:rPr>
              <w:t xml:space="preserve">  │         ├── 2.3 Thêm / Sửa / Xóa sản phẩm (Admin)</w:t>
            </w:r>
          </w:p>
          <w:p>
            <w:pPr>
              <w:spacing w:before="0" w:after="0"/>
            </w:pPr>
            <w:r>
              <w:rPr>
                <w:rFonts w:ascii="Courier New" w:hAnsi="Courier New"/>
                <w:sz w:val="17"/>
              </w:rPr>
              <w:t xml:space="preserve">  │         ├── 2.4 Upload nhiều ảnh sản phẩm</w:t>
            </w:r>
          </w:p>
          <w:p>
            <w:pPr>
              <w:spacing w:before="0" w:after="0"/>
            </w:pPr>
            <w:r>
              <w:rPr>
                <w:rFonts w:ascii="Courier New" w:hAnsi="Courier New"/>
                <w:sz w:val="17"/>
              </w:rPr>
              <w:t xml:space="preserve">  │         └── 2.5 Quản lý danh mục sản phẩm</w:t>
            </w:r>
          </w:p>
          <w:p>
            <w:pPr>
              <w:spacing w:before="0" w:after="0"/>
            </w:pPr>
            <w:r>
              <w:rPr>
                <w:rFonts w:ascii="Courier New" w:hAnsi="Courier New"/>
                <w:sz w:val="17"/>
              </w:rPr>
              <w:t xml:space="preserve">  │</w:t>
            </w:r>
          </w:p>
          <w:p>
            <w:pPr>
              <w:spacing w:before="0" w:after="0"/>
            </w:pPr>
            <w:r>
              <w:rPr>
                <w:rFonts w:ascii="Courier New" w:hAnsi="Courier New"/>
                <w:sz w:val="17"/>
              </w:rPr>
              <w:t xml:space="preserve">  ├─── 3. QUẢN LÝ GIỎ HÀNG &amp; ĐẶT HÀNG</w:t>
            </w:r>
          </w:p>
          <w:p>
            <w:pPr>
              <w:spacing w:before="0" w:after="0"/>
            </w:pPr>
            <w:r>
              <w:rPr>
                <w:rFonts w:ascii="Courier New" w:hAnsi="Courier New"/>
                <w:sz w:val="17"/>
              </w:rPr>
              <w:t xml:space="preserve">  │         ├── 3.1 Thêm / Cập nhật / Xóa giỏ hàng</w:t>
            </w:r>
          </w:p>
          <w:p>
            <w:pPr>
              <w:spacing w:before="0" w:after="0"/>
            </w:pPr>
            <w:r>
              <w:rPr>
                <w:rFonts w:ascii="Courier New" w:hAnsi="Courier New"/>
                <w:sz w:val="17"/>
              </w:rPr>
              <w:t xml:space="preserve">  │         ├── 3.2 Áp dụng mã giảm giá (Coupon)</w:t>
            </w:r>
          </w:p>
          <w:p>
            <w:pPr>
              <w:spacing w:before="0" w:after="0"/>
            </w:pPr>
            <w:r>
              <w:rPr>
                <w:rFonts w:ascii="Courier New" w:hAnsi="Courier New"/>
                <w:sz w:val="17"/>
              </w:rPr>
              <w:t xml:space="preserve">  │         ├── 3.3 Đặt hàng (COD / VNPay / MoMo)</w:t>
            </w:r>
          </w:p>
          <w:p>
            <w:pPr>
              <w:spacing w:before="0" w:after="0"/>
            </w:pPr>
            <w:r>
              <w:rPr>
                <w:rFonts w:ascii="Courier New" w:hAnsi="Courier New"/>
                <w:sz w:val="17"/>
              </w:rPr>
              <w:t xml:space="preserve">  │         └── 3.4 Xem lịch sử đơn hàng</w:t>
            </w:r>
          </w:p>
          <w:p>
            <w:pPr>
              <w:spacing w:before="0" w:after="0"/>
            </w:pPr>
            <w:r>
              <w:rPr>
                <w:rFonts w:ascii="Courier New" w:hAnsi="Courier New"/>
                <w:sz w:val="17"/>
              </w:rPr>
              <w:t xml:space="preserve">  │</w:t>
            </w:r>
          </w:p>
          <w:p>
            <w:pPr>
              <w:spacing w:before="0" w:after="0"/>
            </w:pPr>
            <w:r>
              <w:rPr>
                <w:rFonts w:ascii="Courier New" w:hAnsi="Courier New"/>
                <w:sz w:val="17"/>
              </w:rPr>
              <w:t xml:space="preserve">  ├─── 4. QUẢN LÝ ĐƠN HÀNG (ADMIN)</w:t>
            </w:r>
          </w:p>
          <w:p>
            <w:pPr>
              <w:spacing w:before="0" w:after="0"/>
            </w:pPr>
            <w:r>
              <w:rPr>
                <w:rFonts w:ascii="Courier New" w:hAnsi="Courier New"/>
                <w:sz w:val="17"/>
              </w:rPr>
              <w:t xml:space="preserve">  │         ├── 4.1 Xem danh sách &amp; chi tiết đơn hàng</w:t>
            </w:r>
          </w:p>
          <w:p>
            <w:pPr>
              <w:spacing w:before="0" w:after="0"/>
            </w:pPr>
            <w:r>
              <w:rPr>
                <w:rFonts w:ascii="Courier New" w:hAnsi="Courier New"/>
                <w:sz w:val="17"/>
              </w:rPr>
              <w:t xml:space="preserve">  │         ├── 4.2 Cập nhật trạng thái đơn</w:t>
            </w:r>
          </w:p>
          <w:p>
            <w:pPr>
              <w:spacing w:before="0" w:after="0"/>
            </w:pPr>
            <w:r>
              <w:rPr>
                <w:rFonts w:ascii="Courier New" w:hAnsi="Courier New"/>
                <w:sz w:val="17"/>
              </w:rPr>
              <w:t xml:space="preserve">  │         └── 4.3 Hủy đơn hàng</w:t>
            </w:r>
          </w:p>
          <w:p>
            <w:pPr>
              <w:spacing w:before="0" w:after="0"/>
            </w:pPr>
            <w:r>
              <w:rPr>
                <w:rFonts w:ascii="Courier New" w:hAnsi="Courier New"/>
                <w:sz w:val="17"/>
              </w:rPr>
              <w:t xml:space="preserve">  │</w:t>
            </w:r>
          </w:p>
          <w:p>
            <w:pPr>
              <w:spacing w:before="0" w:after="0"/>
            </w:pPr>
            <w:r>
              <w:rPr>
                <w:rFonts w:ascii="Courier New" w:hAnsi="Courier New"/>
                <w:sz w:val="17"/>
              </w:rPr>
              <w:t xml:space="preserve">  ├─── 5. ĐÁNH GIÁ SẢN PHẨM</w:t>
            </w:r>
          </w:p>
          <w:p>
            <w:pPr>
              <w:spacing w:before="0" w:after="0"/>
            </w:pPr>
            <w:r>
              <w:rPr>
                <w:rFonts w:ascii="Courier New" w:hAnsi="Courier New"/>
                <w:sz w:val="17"/>
              </w:rPr>
              <w:t xml:space="preserve">  │         ├── 5.1 Đánh giá sau khi nhận hàng</w:t>
            </w:r>
          </w:p>
          <w:p>
            <w:pPr>
              <w:spacing w:before="0" w:after="0"/>
            </w:pPr>
            <w:r>
              <w:rPr>
                <w:rFonts w:ascii="Courier New" w:hAnsi="Courier New"/>
                <w:sz w:val="17"/>
              </w:rPr>
              <w:t xml:space="preserve">  │         └── 5.2 Xem đánh giá của người dùng khác</w:t>
            </w:r>
          </w:p>
          <w:p>
            <w:pPr>
              <w:spacing w:before="0" w:after="0"/>
            </w:pPr>
            <w:r>
              <w:rPr>
                <w:rFonts w:ascii="Courier New" w:hAnsi="Courier New"/>
                <w:sz w:val="17"/>
              </w:rPr>
              <w:t xml:space="preserve">  │</w:t>
            </w:r>
          </w:p>
          <w:p>
            <w:pPr>
              <w:spacing w:before="0" w:after="0"/>
            </w:pPr>
            <w:r>
              <w:rPr>
                <w:rFonts w:ascii="Courier New" w:hAnsi="Courier New"/>
                <w:sz w:val="17"/>
              </w:rPr>
              <w:t xml:space="preserve">  ├─── 6. KHUYẾN MÃI &amp; GAMIFICATION</w:t>
            </w:r>
          </w:p>
          <w:p>
            <w:pPr>
              <w:spacing w:before="0" w:after="0"/>
            </w:pPr>
            <w:r>
              <w:rPr>
                <w:rFonts w:ascii="Courier New" w:hAnsi="Courier New"/>
                <w:sz w:val="17"/>
              </w:rPr>
              <w:t xml:space="preserve">  │         ├── 6.1 Tạo / Quản lý Coupon (Admin)</w:t>
            </w:r>
          </w:p>
          <w:p>
            <w:pPr>
              <w:spacing w:before="0" w:after="0"/>
            </w:pPr>
            <w:r>
              <w:rPr>
                <w:rFonts w:ascii="Courier New" w:hAnsi="Courier New"/>
                <w:sz w:val="17"/>
              </w:rPr>
              <w:t xml:space="preserve">  │         ├── 6.2 Áp dụng Coupon khi đặt hàng</w:t>
            </w:r>
          </w:p>
          <w:p>
            <w:pPr>
              <w:spacing w:before="0" w:after="0"/>
            </w:pPr>
            <w:r>
              <w:rPr>
                <w:rFonts w:ascii="Courier New" w:hAnsi="Courier New"/>
                <w:sz w:val="17"/>
              </w:rPr>
              <w:t xml:space="preserve">  │         └── 6.3 Vòng quay may mắn nhận Coupon</w:t>
            </w:r>
          </w:p>
          <w:p>
            <w:pPr>
              <w:spacing w:before="0" w:after="0"/>
            </w:pPr>
            <w:r>
              <w:rPr>
                <w:rFonts w:ascii="Courier New" w:hAnsi="Courier New"/>
                <w:sz w:val="17"/>
              </w:rPr>
              <w:t xml:space="preserve">  │</w:t>
            </w:r>
          </w:p>
          <w:p>
            <w:pPr>
              <w:spacing w:before="0" w:after="0"/>
            </w:pPr>
            <w:r>
              <w:rPr>
                <w:rFonts w:ascii="Courier New" w:hAnsi="Courier New"/>
                <w:sz w:val="17"/>
              </w:rPr>
              <w:t xml:space="preserve">  ├─── 7. HỖ TRỢ KHÁCH HÀNG</w:t>
            </w:r>
          </w:p>
          <w:p>
            <w:pPr>
              <w:spacing w:before="0" w:after="0"/>
            </w:pPr>
            <w:r>
              <w:rPr>
                <w:rFonts w:ascii="Courier New" w:hAnsi="Courier New"/>
                <w:sz w:val="17"/>
              </w:rPr>
              <w:t xml:space="preserve">  │         ├── 7.1 Gửi form liên hệ</w:t>
            </w:r>
          </w:p>
          <w:p>
            <w:pPr>
              <w:spacing w:before="0" w:after="0"/>
            </w:pPr>
            <w:r>
              <w:rPr>
                <w:rFonts w:ascii="Courier New" w:hAnsi="Courier New"/>
                <w:sz w:val="17"/>
              </w:rPr>
              <w:t xml:space="preserve">  │         ├── 7.2 Live Chat với Admin</w:t>
            </w:r>
          </w:p>
          <w:p>
            <w:pPr>
              <w:spacing w:before="0" w:after="0"/>
            </w:pPr>
            <w:r>
              <w:rPr>
                <w:rFonts w:ascii="Courier New" w:hAnsi="Courier New"/>
                <w:sz w:val="17"/>
              </w:rPr>
              <w:t xml:space="preserve">  │         └── 7.3 AI Chatbot tư vấn sản phẩm</w:t>
            </w:r>
          </w:p>
          <w:p>
            <w:pPr>
              <w:spacing w:before="0" w:after="0"/>
            </w:pPr>
            <w:r>
              <w:rPr>
                <w:rFonts w:ascii="Courier New" w:hAnsi="Courier New"/>
                <w:sz w:val="17"/>
              </w:rPr>
              <w:t xml:space="preserve">  │</w:t>
            </w:r>
          </w:p>
          <w:p>
            <w:pPr>
              <w:spacing w:before="0" w:after="0"/>
            </w:pPr>
            <w:r>
              <w:rPr>
                <w:rFonts w:ascii="Courier New" w:hAnsi="Courier New"/>
                <w:sz w:val="17"/>
              </w:rPr>
              <w:t xml:space="preserve">  └─── 8. THỐNG KÊ &amp; BÁO CÁO (ADMIN)</w:t>
            </w:r>
          </w:p>
          <w:p>
            <w:pPr>
              <w:spacing w:before="0" w:after="0"/>
            </w:pPr>
            <w:r>
              <w:rPr>
                <w:rFonts w:ascii="Courier New" w:hAnsi="Courier New"/>
                <w:sz w:val="17"/>
              </w:rPr>
              <w:t xml:space="preserve">            ├── 8.1 Thống kê doanh thu theo ngày/tháng</w:t>
            </w:r>
          </w:p>
          <w:p>
            <w:pPr>
              <w:spacing w:before="0" w:after="0"/>
            </w:pPr>
            <w:r>
              <w:rPr>
                <w:rFonts w:ascii="Courier New" w:hAnsi="Courier New"/>
                <w:sz w:val="17"/>
              </w:rPr>
              <w:t xml:space="preserve">            ├── 8.2 Top sản phẩm bán chạy</w:t>
            </w:r>
          </w:p>
          <w:p>
            <w:pPr>
              <w:spacing w:before="0" w:after="0"/>
            </w:pPr>
            <w:r>
              <w:rPr>
                <w:rFonts w:ascii="Courier New" w:hAnsi="Courier New"/>
                <w:sz w:val="17"/>
              </w:rPr>
              <w:t xml:space="preserve">            ├── 8.3 Số đơn hàng theo trạng thái</w:t>
            </w:r>
          </w:p>
          <w:p>
            <w:pPr>
              <w:spacing w:before="0" w:after="0"/>
            </w:pPr>
            <w:r>
              <w:rPr>
                <w:rFonts w:ascii="Courier New" w:hAnsi="Courier New"/>
                <w:sz w:val="17"/>
              </w:rPr>
              <w:t xml:space="preserve">            └── 8.4 Xuất báo cáo PDF</w:t>
            </w:r>
          </w:p>
        </w:tc>
      </w:tr>
    </w:tbl>
    <w:p>
      <w:pPr>
        <w:spacing w:before="40" w:after="160"/>
        <w:jc w:val="center"/>
      </w:pPr>
      <w:r>
        <w:rPr>
          <w:rFonts w:ascii="Times New Roman" w:hAnsi="Times New Roman" w:eastAsia="Times New Roman"/>
          <w:rFonts w:ascii="Times New Roman" w:hAnsi="Times New Roman"/>
          <w:b/>
          <w:i/>
          <w:color w:val="505050"/>
          <w:sz w:val="22"/>
        </w:rPr>
        <w:t>Hình 2.2 – Sơ đồ phân rã chức năng (FDD) của hệ thống</w:t>
      </w:r>
    </w:p>
    <w:p>
      <w:pPr>
        <w:spacing w:before="240" w:after="120"/>
        <w:jc w:val="left"/>
      </w:pPr>
      <w:r>
        <w:rPr>
          <w:rFonts w:ascii="Times New Roman" w:hAnsi="Times New Roman" w:eastAsia="Times New Roman"/>
          <w:rFonts w:ascii="Times New Roman" w:hAnsi="Times New Roman"/>
          <w:b/>
          <w:i w:val="0"/>
          <w:color w:val="1F3864"/>
          <w:sz w:val="28"/>
        </w:rPr>
        <w:t>2.6. Đặc tả Use Case chi tiết</w:t>
      </w:r>
    </w:p>
    <w:p>
      <w:pPr>
        <w:spacing w:before="40" w:after="80"/>
        <w:jc w:val="both"/>
      </w:pPr>
      <w:r>
        <w:rPr>
          <w:rFonts w:ascii="Times New Roman" w:hAnsi="Times New Roman" w:eastAsia="Times New Roman"/>
          <w:rFonts w:ascii="Times New Roman" w:hAnsi="Times New Roman"/>
          <w:b w:val="0"/>
          <w:i w:val="0"/>
          <w:sz w:val="24"/>
        </w:rPr>
        <w:t>Dưới đây là bảng đặc tả chi tiết các Use Case quan trọng của hệ thống:</w:t>
      </w:r>
    </w:p>
    <w:p>
      <w:pPr>
        <w:spacing w:before="200" w:after="80"/>
        <w:jc w:val="left"/>
      </w:pPr>
      <w:r>
        <w:rPr>
          <w:rFonts w:ascii="Times New Roman" w:hAnsi="Times New Roman" w:eastAsia="Times New Roman"/>
          <w:rFonts w:ascii="Times New Roman" w:hAnsi="Times New Roman"/>
          <w:b/>
          <w:i w:val="0"/>
          <w:color w:val="4664A0"/>
          <w:sz w:val="24"/>
        </w:rPr>
        <w:t>UC-01: Đặt hàng</w:t>
      </w:r>
    </w:p>
    <w:tbl>
      <w:tblPr>
        <w:tblStyle w:val="TableGrid"/>
        <w:tblW w:type="auto" w:w="0"/>
        <w:tblLook w:firstColumn="1" w:firstRow="1" w:lastColumn="0" w:lastRow="0" w:noHBand="0" w:noVBand="1" w:val="04A0"/>
      </w:tblPr>
      <w:tblGrid>
        <w:gridCol w:w="2268"/>
        <w:gridCol w:w="6803"/>
      </w:tblGrid>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Tên Use Case</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Đặt hàng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Mã Use Case</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UC-01</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Tác nhân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Người dùng đã đăng nhập (User)</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Mô tả</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Người dùng đặt hàng các sản phẩm trong giỏ hàng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Tiền điều kiện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User đã đăng nhập; giỏ hàng có ít nhất 1 sản phẩm</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Hậu điều kiện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Đơn hàng được tạo; tồn kho được cập nhật; giỏ hàng được xóa</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Dòng sự kiện chính</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1. User vào trang giỏ hàng</w:t>
              <w:br/>
              <w:t>2. User nhập/chọn địa chỉ nhận hàng</w:t>
              <w:br/>
              <w:t>3. User chọn phương thức thanh toán (COD/VNPay/MoMo)</w:t>
              <w:br/>
              <w:t>4. User áp dụng mã coupon (nếu có)</w:t>
              <w:br/>
              <w:t>5. User nhấn "Đặt hàng" → Hệ thống kiểm tra tồn kho</w:t>
              <w:br/>
              <w:t>6. Hệ thống tạo đơn hàng, trừ tồn kho, xóa giỏ hàng</w:t>
              <w:br/>
              <w:t>7. Hiển thị xác nhận đơn hàng thành công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Dòng sự kiện thay thế</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Nếu sản phẩm hết hàng → báo lỗi, không tạo đơn</w:t>
              <w:br/>
              <w:t>Nếu thanh toán VNPay/MoMo thất bại → hủy đơn, hoàn kho</w:t>
            </w:r>
          </w:p>
        </w:tc>
      </w:tr>
    </w:tbl>
    <w:p/>
    <w:p>
      <w:pPr>
        <w:spacing w:before="200" w:after="80"/>
        <w:jc w:val="left"/>
      </w:pPr>
      <w:r>
        <w:rPr>
          <w:rFonts w:ascii="Times New Roman" w:hAnsi="Times New Roman" w:eastAsia="Times New Roman"/>
          <w:rFonts w:ascii="Times New Roman" w:hAnsi="Times New Roman"/>
          <w:b/>
          <w:i w:val="0"/>
          <w:color w:val="4664A0"/>
          <w:sz w:val="24"/>
        </w:rPr>
        <w:t>UC-02: Đánh giá sản phẩm</w:t>
      </w:r>
    </w:p>
    <w:tbl>
      <w:tblPr>
        <w:tblStyle w:val="TableGrid"/>
        <w:tblW w:type="auto" w:w="0"/>
        <w:tblLook w:firstColumn="1" w:firstRow="1" w:lastColumn="0" w:lastRow="0" w:noHBand="0" w:noVBand="1" w:val="04A0"/>
      </w:tblPr>
      <w:tblGrid>
        <w:gridCol w:w="2268"/>
        <w:gridCol w:w="6803"/>
      </w:tblGrid>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Tên Use Case</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Đánh giá sản phẩm</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Mã Use Case</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UC-02</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Tác nhân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Người dùng đã đăng nhập (User)</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Mô tả</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Người dùng đánh giá sản phẩm đã mua sau khi nhận hàng thành công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Tiền điều kiện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User đã đăng nhập; có đơn hàng trạng thái "completed"</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Hậu điều kiện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Đánh giá được lưu vào CSDL; rating trung bình sản phẩm được cập nhật</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Dòng sự kiện chính</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1. User vào trang lịch sử đơn hàng</w:t>
              <w:br/>
              <w:t>2. User chọn đơn hàng đã giao → nhấn "Đánh giá"</w:t>
              <w:br/>
              <w:t>3. Hệ thống hiển thị form đánh giá (số sao 1–5, nhận xét)</w:t>
              <w:br/>
              <w:t>4. User nhập đánh giá và gửi</w:t>
              <w:br/>
              <w:t>5. Hệ thống kiểm tra tính hợp lệ → lưu đánh giá</w:t>
              <w:br/>
              <w:t>6. Hiển thị thông báo đánh giá thành công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Dòng sự kiện thay thế</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Nếu đơn chưa giao → từ chối, hiển thị lỗi</w:t>
              <w:br/>
              <w:t>Nếu đã đánh giá rồi → hiển thị đánh giá cũ, cho phép chỉnh sửa</w:t>
            </w:r>
          </w:p>
        </w:tc>
      </w:tr>
    </w:tbl>
    <w:p/>
    <w:p>
      <w:pPr>
        <w:spacing w:before="200" w:after="80"/>
        <w:jc w:val="left"/>
      </w:pPr>
      <w:r>
        <w:rPr>
          <w:rFonts w:ascii="Times New Roman" w:hAnsi="Times New Roman" w:eastAsia="Times New Roman"/>
          <w:rFonts w:ascii="Times New Roman" w:hAnsi="Times New Roman"/>
          <w:b/>
          <w:i w:val="0"/>
          <w:color w:val="4664A0"/>
          <w:sz w:val="24"/>
        </w:rPr>
        <w:t>UC-03: Quản lý đơn hàng (Admin)</w:t>
      </w:r>
    </w:p>
    <w:tbl>
      <w:tblPr>
        <w:tblStyle w:val="TableGrid"/>
        <w:tblW w:type="auto" w:w="0"/>
        <w:tblLook w:firstColumn="1" w:firstRow="1" w:lastColumn="0" w:lastRow="0" w:noHBand="0" w:noVBand="1" w:val="04A0"/>
      </w:tblPr>
      <w:tblGrid>
        <w:gridCol w:w="2268"/>
        <w:gridCol w:w="6803"/>
      </w:tblGrid>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Tên Use Case</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Quản lý đơn hàng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Mã Use Case</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UC-03</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Tác nhân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Quản trị viên (Admin)</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Mô tả</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Admin xem, cập nhật trạng thái và hủy đơn hàng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Tiền điều kiện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Admin đã đăng nhập</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Hậu điều kiện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Trạng thái đơn hàng được cập nhật trong CSDL</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Dòng sự kiện chính</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1. Admin truy cập trang Quản lý Đơn hàng</w:t>
              <w:br/>
              <w:t>2. Hệ thống hiển thị danh sách đơn hàng</w:t>
              <w:br/>
              <w:t>3. Admin lọc theo trạng thái / tìm kiếm đơn</w:t>
              <w:br/>
              <w:t>4. Admin chọn đơn → cập nhật trạng thái mới</w:t>
              <w:br/>
              <w:t>5. Hệ thống lưu thay đổi → hiển thị cập nhật</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pPr>
              <w:jc w:val="left"/>
            </w:pPr>
            <w:r/>
            <w:r>
              <w:rPr>
                <w:rFonts w:ascii="Times New Roman" w:hAnsi="Times New Roman" w:eastAsia="Times New Roman"/>
                <w:rFonts w:ascii="Times New Roman" w:hAnsi="Times New Roman"/>
                <w:b/>
                <w:i w:val="0"/>
                <w:sz w:val="20"/>
              </w:rPr>
              <w:t>Dòng sự kiện thay thế</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Nếu đơn đã "completed" hoặc "cancelled" → không cho sửa</w:t>
              <w:br/>
              <w:t>Admin có thể hủy đơn ở trạng thái pending/processing</w:t>
            </w:r>
          </w:p>
        </w:tc>
      </w:tr>
    </w:tbl>
    <w:p/>
    <w:p>
      <w:r>
        <w:br w:type="page"/>
      </w:r>
    </w:p>
    <w:p>
      <w:pPr>
        <w:spacing w:before="360" w:after="240"/>
        <w:jc w:val="left"/>
      </w:pPr>
      <w:r>
        <w:rPr>
          <w:rFonts w:ascii="Times New Roman" w:hAnsi="Times New Roman" w:eastAsia="Times New Roman"/>
          <w:rFonts w:ascii="Times New Roman" w:hAnsi="Times New Roman"/>
          <w:b/>
          <w:i w:val="0"/>
          <w:color w:val="1F3864"/>
          <w:sz w:val="32"/>
        </w:rPr>
        <w:t>CHƯƠNG 3: THIẾT KẾ VÀ CÀI ĐẶT GIẢI PHÁP</w:t>
      </w:r>
    </w:p>
    <w:p>
      <w:pPr>
        <w:spacing w:before="240" w:after="120"/>
        <w:jc w:val="left"/>
      </w:pPr>
      <w:r>
        <w:rPr>
          <w:rFonts w:ascii="Times New Roman" w:hAnsi="Times New Roman" w:eastAsia="Times New Roman"/>
          <w:rFonts w:ascii="Times New Roman" w:hAnsi="Times New Roman"/>
          <w:b/>
          <w:i w:val="0"/>
          <w:color w:val="1F3864"/>
          <w:sz w:val="28"/>
        </w:rPr>
        <w:t>3.1. Thiết kế kiến trúc tổng thể (System Architecture)</w:t>
      </w:r>
    </w:p>
    <w:p>
      <w:pPr>
        <w:spacing w:before="40" w:after="80"/>
        <w:jc w:val="both"/>
      </w:pPr>
      <w:r>
        <w:rPr>
          <w:rFonts w:ascii="Times New Roman" w:hAnsi="Times New Roman" w:eastAsia="Times New Roman"/>
          <w:rFonts w:ascii="Times New Roman" w:hAnsi="Times New Roman"/>
          <w:b w:val="0"/>
          <w:i w:val="0"/>
          <w:sz w:val="24"/>
        </w:rPr>
        <w:t>Hệ thống được thiết kế theo mô hình kiến trúc 3 tầng kết hợp với kiến trúc microservices nhẹ, bao gồm:</w:t>
      </w:r>
    </w:p>
    <w:p>
      <w:pPr>
        <w:pStyle w:val="ListBullet"/>
        <w:spacing w:before="20" w:after="20"/>
        <w:ind w:left="360"/>
      </w:pPr>
      <w:r>
        <w:rPr>
          <w:rFonts w:ascii="Times New Roman" w:hAnsi="Times New Roman" w:eastAsia="Times New Roman"/>
          <w:rFonts w:ascii="Times New Roman" w:hAnsi="Times New Roman"/>
          <w:b w:val="0"/>
          <w:i w:val="0"/>
          <w:sz w:val="24"/>
        </w:rPr>
        <w:t>Presentation Layer: Giao diện người dùng (Next.js/React) và giao diện quản trị (Admin Next.js). Hai ứng dụng này giao tiếp với backend qua RESTful API.</w:t>
      </w:r>
    </w:p>
    <w:p>
      <w:pPr>
        <w:pStyle w:val="ListBullet"/>
        <w:spacing w:before="20" w:after="20"/>
        <w:ind w:left="360"/>
      </w:pPr>
      <w:r>
        <w:rPr>
          <w:rFonts w:ascii="Times New Roman" w:hAnsi="Times New Roman" w:eastAsia="Times New Roman"/>
          <w:rFonts w:ascii="Times New Roman" w:hAnsi="Times New Roman"/>
          <w:b w:val="0"/>
          <w:i w:val="0"/>
          <w:sz w:val="24"/>
        </w:rPr>
        <w:t>Business Logic Layer: Backend Laravel (PHP) xử lý toàn bộ nghiệp vụ, xác thực, phân quyền, tích hợp cổng thanh toán, AI chatbot (Gemini API).</w:t>
      </w:r>
    </w:p>
    <w:p>
      <w:pPr>
        <w:pStyle w:val="ListBullet"/>
        <w:spacing w:before="20" w:after="20"/>
        <w:ind w:left="360"/>
      </w:pPr>
      <w:r>
        <w:rPr>
          <w:rFonts w:ascii="Times New Roman" w:hAnsi="Times New Roman" w:eastAsia="Times New Roman"/>
          <w:rFonts w:ascii="Times New Roman" w:hAnsi="Times New Roman"/>
          <w:b w:val="0"/>
          <w:i w:val="0"/>
          <w:sz w:val="24"/>
        </w:rPr>
        <w:t>Data Layer: Cơ sở dữ liệu MySQL lưu trữ toàn bộ dữ liệu. Laravel Eloquent ORM quản lý truy vấn và quan hệ dữ liệu.</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6"/>
              </w:rPr>
              <w:t xml:space="preserve">  ┌─────────────────────────────────────────────────────────────────────────────────┐</w:t>
            </w:r>
          </w:p>
          <w:p>
            <w:pPr>
              <w:spacing w:before="0" w:after="0"/>
            </w:pPr>
            <w:r>
              <w:rPr>
                <w:rFonts w:ascii="Courier New" w:hAnsi="Courier New"/>
                <w:sz w:val="16"/>
              </w:rPr>
              <w:t xml:space="preserve">  │                        TẦNG TRÌNH BÀY (Presentation Layer)                     │</w:t>
            </w:r>
          </w:p>
          <w:p>
            <w:pPr>
              <w:spacing w:before="0" w:after="0"/>
            </w:pPr>
            <w:r>
              <w:rPr>
                <w:rFonts w:ascii="Courier New" w:hAnsi="Courier New"/>
                <w:sz w:val="16"/>
              </w:rPr>
              <w:t xml:space="preserve">  │  ┌──────────────────────────────┐   ┌──────────────────────────────────────┐   │</w:t>
            </w:r>
          </w:p>
          <w:p>
            <w:pPr>
              <w:spacing w:before="0" w:after="0"/>
            </w:pPr>
            <w:r>
              <w:rPr>
                <w:rFonts w:ascii="Courier New" w:hAnsi="Courier New"/>
                <w:sz w:val="16"/>
              </w:rPr>
              <w:t xml:space="preserve">  │  │   Frontend (Next.js/React)    │   │    Admin Panel (Next.js/React)        │   │</w:t>
            </w:r>
          </w:p>
          <w:p>
            <w:pPr>
              <w:spacing w:before="0" w:after="0"/>
            </w:pPr>
            <w:r>
              <w:rPr>
                <w:rFonts w:ascii="Courier New" w:hAnsi="Courier New"/>
                <w:sz w:val="16"/>
              </w:rPr>
              <w:t xml:space="preserve">  │  │   - Trang sản phẩm            │   │    - Dashboard thống kê               │   │</w:t>
            </w:r>
          </w:p>
          <w:p>
            <w:pPr>
              <w:spacing w:before="0" w:after="0"/>
            </w:pPr>
            <w:r>
              <w:rPr>
                <w:rFonts w:ascii="Courier New" w:hAnsi="Courier New"/>
                <w:sz w:val="16"/>
              </w:rPr>
              <w:t xml:space="preserve">  │  │   - Giỏ hàng &amp; Đặt hàng       │   │    - Quản lý sản phẩm/đơn hàng       │   │</w:t>
            </w:r>
          </w:p>
          <w:p>
            <w:pPr>
              <w:spacing w:before="0" w:after="0"/>
            </w:pPr>
            <w:r>
              <w:rPr>
                <w:rFonts w:ascii="Courier New" w:hAnsi="Courier New"/>
                <w:sz w:val="16"/>
              </w:rPr>
              <w:t xml:space="preserve">  │  │   - Lịch sử đơn hàng           │   │    - Quản lý người dùng/coupon        │   │</w:t>
            </w:r>
          </w:p>
          <w:p>
            <w:pPr>
              <w:spacing w:before="0" w:after="0"/>
            </w:pPr>
            <w:r>
              <w:rPr>
                <w:rFonts w:ascii="Courier New" w:hAnsi="Courier New"/>
                <w:sz w:val="16"/>
              </w:rPr>
              <w:t xml:space="preserve">  │  │   - Vòng quay may mắn          │   │    - Live Chat &amp; Liên hệ              │   │</w:t>
            </w:r>
          </w:p>
          <w:p>
            <w:pPr>
              <w:spacing w:before="0" w:after="0"/>
            </w:pPr>
            <w:r>
              <w:rPr>
                <w:rFonts w:ascii="Courier New" w:hAnsi="Courier New"/>
                <w:sz w:val="16"/>
              </w:rPr>
              <w:t xml:space="preserve">  │  └──────────────────────────────┘   └──────────────────────────────────────┘   │</w:t>
            </w:r>
          </w:p>
          <w:p>
            <w:pPr>
              <w:spacing w:before="0" w:after="0"/>
            </w:pPr>
            <w:r>
              <w:rPr>
                <w:rFonts w:ascii="Courier New" w:hAnsi="Courier New"/>
                <w:sz w:val="16"/>
              </w:rPr>
              <w:t xml:space="preserve">  └──────────────────────────────────────────────────────────────────────────────────┘</w:t>
            </w:r>
          </w:p>
          <w:p>
            <w:pPr>
              <w:spacing w:before="0" w:after="0"/>
            </w:pPr>
            <w:r>
              <w:rPr>
                <w:rFonts w:ascii="Courier New" w:hAnsi="Courier New"/>
                <w:sz w:val="16"/>
              </w:rPr>
              <w:t xml:space="preserve">                          │ RESTful API (HTTP/HTTPS)                                  </w:t>
            </w:r>
          </w:p>
          <w:p>
            <w:pPr>
              <w:spacing w:before="0" w:after="0"/>
            </w:pPr>
            <w:r>
              <w:rPr>
                <w:rFonts w:ascii="Courier New" w:hAnsi="Courier New"/>
                <w:sz w:val="16"/>
              </w:rPr>
              <w:t xml:space="preserve">  ┌─────────────────────────────────────────────────────────────────────────────────┐</w:t>
            </w:r>
          </w:p>
          <w:p>
            <w:pPr>
              <w:spacing w:before="0" w:after="0"/>
            </w:pPr>
            <w:r>
              <w:rPr>
                <w:rFonts w:ascii="Courier New" w:hAnsi="Courier New"/>
                <w:sz w:val="16"/>
              </w:rPr>
              <w:t xml:space="preserve">  │                      TẦNG NGHIỆP VỤ (Business Logic Layer)                     │</w:t>
            </w:r>
          </w:p>
          <w:p>
            <w:pPr>
              <w:spacing w:before="0" w:after="0"/>
            </w:pPr>
            <w:r>
              <w:rPr>
                <w:rFonts w:ascii="Courier New" w:hAnsi="Courier New"/>
                <w:sz w:val="16"/>
              </w:rPr>
              <w:t xml:space="preserve">  │                         Laravel 10 (PHP 8.x) – Backend API                     │</w:t>
            </w:r>
          </w:p>
          <w:p>
            <w:pPr>
              <w:spacing w:before="0" w:after="0"/>
            </w:pPr>
            <w:r>
              <w:rPr>
                <w:rFonts w:ascii="Courier New" w:hAnsi="Courier New"/>
                <w:sz w:val="16"/>
              </w:rPr>
              <w:t xml:space="preserve">  │  ┌──────────┐  ┌──────────┐  ┌──────────┐  ┌──────────┐  ┌──────────────────┐ │</w:t>
            </w:r>
          </w:p>
          <w:p>
            <w:pPr>
              <w:spacing w:before="0" w:after="0"/>
            </w:pPr>
            <w:r>
              <w:rPr>
                <w:rFonts w:ascii="Courier New" w:hAnsi="Courier New"/>
                <w:sz w:val="16"/>
              </w:rPr>
              <w:t xml:space="preserve">  │  │   Auth   │  │ Product  │  │  Order   │  │  Coupon  │  │  Payment Gateway │ │</w:t>
            </w:r>
          </w:p>
          <w:p>
            <w:pPr>
              <w:spacing w:before="0" w:after="0"/>
            </w:pPr>
            <w:r>
              <w:rPr>
                <w:rFonts w:ascii="Courier New" w:hAnsi="Courier New"/>
                <w:sz w:val="16"/>
              </w:rPr>
              <w:t xml:space="preserve">  │  │ Sanctum  │  │ Category │  │  Cart    │  │  Lucky   │  │  VNPay / MoMo    │ │</w:t>
            </w:r>
          </w:p>
          <w:p>
            <w:pPr>
              <w:spacing w:before="0" w:after="0"/>
            </w:pPr>
            <w:r>
              <w:rPr>
                <w:rFonts w:ascii="Courier New" w:hAnsi="Courier New"/>
                <w:sz w:val="16"/>
              </w:rPr>
              <w:t xml:space="preserve">  │  └──────────┘  └──────────┘  └──────────┘  └──────────┘  └──────────────────┘ │</w:t>
            </w:r>
          </w:p>
          <w:p>
            <w:pPr>
              <w:spacing w:before="0" w:after="0"/>
            </w:pPr>
            <w:r>
              <w:rPr>
                <w:rFonts w:ascii="Courier New" w:hAnsi="Courier New"/>
                <w:sz w:val="16"/>
              </w:rPr>
              <w:t xml:space="preserve">  │  ┌──────────┐  ┌──────────┐  ┌──────────┐  ┌───────────────────────────────┐  │</w:t>
            </w:r>
          </w:p>
          <w:p>
            <w:pPr>
              <w:spacing w:before="0" w:after="0"/>
            </w:pPr>
            <w:r>
              <w:rPr>
                <w:rFonts w:ascii="Courier New" w:hAnsi="Courier New"/>
                <w:sz w:val="16"/>
              </w:rPr>
              <w:t xml:space="preserve">  │  │  Review  │  │LiveChat  │  │ Contact  │  │  AI Chatbot (Gemini API)       │  │</w:t>
            </w:r>
          </w:p>
          <w:p>
            <w:pPr>
              <w:spacing w:before="0" w:after="0"/>
            </w:pPr>
            <w:r>
              <w:rPr>
                <w:rFonts w:ascii="Courier New" w:hAnsi="Courier New"/>
                <w:sz w:val="16"/>
              </w:rPr>
              <w:t xml:space="preserve">  │  └──────────┘  └──────────┘  └──────────┘  └───────────────────────────────┘  │</w:t>
            </w:r>
          </w:p>
          <w:p>
            <w:pPr>
              <w:spacing w:before="0" w:after="0"/>
            </w:pPr>
            <w:r>
              <w:rPr>
                <w:rFonts w:ascii="Courier New" w:hAnsi="Courier New"/>
                <w:sz w:val="16"/>
              </w:rPr>
              <w:t xml:space="preserve">  └──────────────────────────────────────────────────────────────────────────────────┘</w:t>
            </w:r>
          </w:p>
          <w:p>
            <w:pPr>
              <w:spacing w:before="0" w:after="0"/>
            </w:pPr>
            <w:r>
              <w:rPr>
                <w:rFonts w:ascii="Courier New" w:hAnsi="Courier New"/>
                <w:sz w:val="16"/>
              </w:rPr>
              <w:t xml:space="preserve">                          │ Eloquent ORM (MySQL)                                      </w:t>
            </w:r>
          </w:p>
          <w:p>
            <w:pPr>
              <w:spacing w:before="0" w:after="0"/>
            </w:pPr>
            <w:r>
              <w:rPr>
                <w:rFonts w:ascii="Courier New" w:hAnsi="Courier New"/>
                <w:sz w:val="16"/>
              </w:rPr>
              <w:t xml:space="preserve">  ┌─────────────────────────────────────────────────────────────────────────────────┐</w:t>
            </w:r>
          </w:p>
          <w:p>
            <w:pPr>
              <w:spacing w:before="0" w:after="0"/>
            </w:pPr>
            <w:r>
              <w:rPr>
                <w:rFonts w:ascii="Courier New" w:hAnsi="Courier New"/>
                <w:sz w:val="16"/>
              </w:rPr>
              <w:t xml:space="preserve">  │                        TẦNG DỮ LIỆU (Data Layer)                               │</w:t>
            </w:r>
          </w:p>
          <w:p>
            <w:pPr>
              <w:spacing w:before="0" w:after="0"/>
            </w:pPr>
            <w:r>
              <w:rPr>
                <w:rFonts w:ascii="Courier New" w:hAnsi="Courier New"/>
                <w:sz w:val="16"/>
              </w:rPr>
              <w:t xml:space="preserve">  │                              MySQL Database                                      │</w:t>
            </w:r>
          </w:p>
          <w:p>
            <w:pPr>
              <w:spacing w:before="0" w:after="0"/>
            </w:pPr>
            <w:r>
              <w:rPr>
                <w:rFonts w:ascii="Courier New" w:hAnsi="Courier New"/>
                <w:sz w:val="16"/>
              </w:rPr>
              <w:t xml:space="preserve">  │   users │ categories │ products │ orders │ order_items │ reviews │ cart_items   │</w:t>
            </w:r>
          </w:p>
          <w:p>
            <w:pPr>
              <w:spacing w:before="0" w:after="0"/>
            </w:pPr>
            <w:r>
              <w:rPr>
                <w:rFonts w:ascii="Courier New" w:hAnsi="Courier New"/>
                <w:sz w:val="16"/>
              </w:rPr>
              <w:t xml:space="preserve">  │   coupons │ lucky_wheel_spins │ chat_sessions │ chat_messages │ contacts         │</w:t>
            </w:r>
          </w:p>
          <w:p>
            <w:pPr>
              <w:spacing w:before="0" w:after="0"/>
            </w:pPr>
            <w:r>
              <w:rPr>
                <w:rFonts w:ascii="Courier New" w:hAnsi="Courier New"/>
                <w:sz w:val="16"/>
              </w:rPr>
              <w:t xml:space="preserve">  │   product_images │ payment_settings │ homepage_settings                         │</w:t>
            </w:r>
          </w:p>
          <w:p>
            <w:pPr>
              <w:spacing w:before="0" w:after="0"/>
            </w:pPr>
            <w:r>
              <w:rPr>
                <w:rFonts w:ascii="Courier New" w:hAnsi="Courier New"/>
                <w:sz w:val="16"/>
              </w:rPr>
              <w:t xml:space="preserve">  └──────────────────────────────────────────────────────────────────────────────────┘</w:t>
            </w:r>
          </w:p>
        </w:tc>
      </w:tr>
    </w:tbl>
    <w:p>
      <w:pPr>
        <w:spacing w:before="40" w:after="160"/>
        <w:jc w:val="center"/>
      </w:pPr>
      <w:r>
        <w:rPr>
          <w:rFonts w:ascii="Times New Roman" w:hAnsi="Times New Roman" w:eastAsia="Times New Roman"/>
          <w:rFonts w:ascii="Times New Roman" w:hAnsi="Times New Roman"/>
          <w:b/>
          <w:i/>
          <w:color w:val="505050"/>
          <w:sz w:val="22"/>
        </w:rPr>
        <w:t>Hình 3.1 – Kiến trúc tổng thể hệ thống bán laptop trực tuyến</w:t>
      </w:r>
    </w:p>
    <w:p>
      <w:pPr>
        <w:spacing w:before="240" w:after="120"/>
        <w:jc w:val="left"/>
      </w:pPr>
      <w:r>
        <w:rPr>
          <w:rFonts w:ascii="Times New Roman" w:hAnsi="Times New Roman" w:eastAsia="Times New Roman"/>
          <w:rFonts w:ascii="Times New Roman" w:hAnsi="Times New Roman"/>
          <w:b/>
          <w:i w:val="0"/>
          <w:color w:val="1F3864"/>
          <w:sz w:val="28"/>
        </w:rPr>
        <w:t>3.2. Thiết kế Sơ đồ tuần tự (Sequence Diagram)</w:t>
      </w:r>
    </w:p>
    <w:p>
      <w:pPr>
        <w:spacing w:before="40" w:after="80"/>
        <w:jc w:val="both"/>
      </w:pPr>
      <w:r>
        <w:rPr>
          <w:rFonts w:ascii="Times New Roman" w:hAnsi="Times New Roman" w:eastAsia="Times New Roman"/>
          <w:rFonts w:ascii="Times New Roman" w:hAnsi="Times New Roman"/>
          <w:b w:val="0"/>
          <w:i w:val="0"/>
          <w:sz w:val="24"/>
        </w:rPr>
        <w:t>Sơ đồ tuần tự mô tả luồng tương tác giữa các thành phần trong hệ thống theo trình tự thời gian. Dưới đây là các sơ đồ tuần tự cho những chức năng quan trọng nhất:</w:t>
      </w:r>
    </w:p>
    <w:p>
      <w:pPr>
        <w:spacing w:before="240" w:after="120"/>
        <w:jc w:val="left"/>
      </w:pPr>
      <w:r>
        <w:rPr>
          <w:rFonts w:ascii="Times New Roman" w:hAnsi="Times New Roman" w:eastAsia="Times New Roman"/>
          <w:rFonts w:ascii="Times New Roman" w:hAnsi="Times New Roman"/>
          <w:b/>
          <w:i w:val="0"/>
          <w:color w:val="4664A0"/>
          <w:sz w:val="24"/>
        </w:rPr>
        <w:t>3.2.1. Sơ đồ tuần tự – Đăng nhập hệ thống</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7"/>
              </w:rPr>
              <w:t xml:space="preserve">   User          Frontend         Backend API       Database</w:t>
            </w:r>
          </w:p>
          <w:p>
            <w:pPr>
              <w:spacing w:before="0" w:after="0"/>
            </w:pPr>
            <w:r>
              <w:rPr>
                <w:rFonts w:ascii="Courier New" w:hAnsi="Courier New"/>
                <w:sz w:val="17"/>
              </w:rPr>
              <w:t xml:space="preserve">    │                │                 │                │</w:t>
            </w:r>
          </w:p>
          <w:p>
            <w:pPr>
              <w:spacing w:before="0" w:after="0"/>
            </w:pPr>
            <w:r>
              <w:rPr>
                <w:rFonts w:ascii="Courier New" w:hAnsi="Courier New"/>
                <w:sz w:val="17"/>
              </w:rPr>
              <w:t xml:space="preserve">    │──Nhập email,──&gt;│                 │                │</w:t>
            </w:r>
          </w:p>
          <w:p>
            <w:pPr>
              <w:spacing w:before="0" w:after="0"/>
            </w:pPr>
            <w:r>
              <w:rPr>
                <w:rFonts w:ascii="Courier New" w:hAnsi="Courier New"/>
                <w:sz w:val="17"/>
              </w:rPr>
              <w:t xml:space="preserve">    │  mật khẩu      │                 │                │</w:t>
            </w:r>
          </w:p>
          <w:p>
            <w:pPr>
              <w:spacing w:before="0" w:after="0"/>
            </w:pPr>
            <w:r>
              <w:rPr>
                <w:rFonts w:ascii="Courier New" w:hAnsi="Courier New"/>
                <w:sz w:val="17"/>
              </w:rPr>
              <w:t xml:space="preserve">    │                │──POST /login──&gt;│                │</w:t>
            </w:r>
          </w:p>
          <w:p>
            <w:pPr>
              <w:spacing w:before="0" w:after="0"/>
            </w:pPr>
            <w:r>
              <w:rPr>
                <w:rFonts w:ascii="Courier New" w:hAnsi="Courier New"/>
                <w:sz w:val="17"/>
              </w:rPr>
              <w:t xml:space="preserve">    │                │                 │──SELECT users─&gt;│</w:t>
            </w:r>
          </w:p>
          <w:p>
            <w:pPr>
              <w:spacing w:before="0" w:after="0"/>
            </w:pPr>
            <w:r>
              <w:rPr>
                <w:rFonts w:ascii="Courier New" w:hAnsi="Courier New"/>
                <w:sz w:val="17"/>
              </w:rPr>
              <w:t xml:space="preserve">    │                │                 │  WHERE email   │</w:t>
            </w:r>
          </w:p>
          <w:p>
            <w:pPr>
              <w:spacing w:before="0" w:after="0"/>
            </w:pPr>
            <w:r>
              <w:rPr>
                <w:rFonts w:ascii="Courier New" w:hAnsi="Courier New"/>
                <w:sz w:val="17"/>
              </w:rPr>
              <w:t xml:space="preserve">    │                │                 │&lt;──User record──│</w:t>
            </w:r>
          </w:p>
          <w:p>
            <w:pPr>
              <w:spacing w:before="0" w:after="0"/>
            </w:pPr>
            <w:r>
              <w:rPr>
                <w:rFonts w:ascii="Courier New" w:hAnsi="Courier New"/>
                <w:sz w:val="17"/>
              </w:rPr>
              <w:t xml:space="preserve">    │                │                 │                │</w:t>
            </w:r>
          </w:p>
          <w:p>
            <w:pPr>
              <w:spacing w:before="0" w:after="0"/>
            </w:pPr>
            <w:r>
              <w:rPr>
                <w:rFonts w:ascii="Courier New" w:hAnsi="Courier New"/>
                <w:sz w:val="17"/>
              </w:rPr>
              <w:t xml:space="preserve">    │                │                 │─[Kiểm tra bcrypt hash]</w:t>
            </w:r>
          </w:p>
          <w:p>
            <w:pPr>
              <w:spacing w:before="0" w:after="0"/>
            </w:pPr>
            <w:r>
              <w:rPr>
                <w:rFonts w:ascii="Courier New" w:hAnsi="Courier New"/>
                <w:sz w:val="17"/>
              </w:rPr>
              <w:t xml:space="preserve">    │                │                 │                │</w:t>
            </w:r>
          </w:p>
          <w:p>
            <w:pPr>
              <w:spacing w:before="0" w:after="0"/>
            </w:pPr>
            <w:r>
              <w:rPr>
                <w:rFonts w:ascii="Courier New" w:hAnsi="Courier New"/>
                <w:sz w:val="17"/>
              </w:rPr>
              <w:t xml:space="preserve">    │                │&lt;──200 OK + ─────│                │</w:t>
            </w:r>
          </w:p>
          <w:p>
            <w:pPr>
              <w:spacing w:before="0" w:after="0"/>
            </w:pPr>
            <w:r>
              <w:rPr>
                <w:rFonts w:ascii="Courier New" w:hAnsi="Courier New"/>
                <w:sz w:val="17"/>
              </w:rPr>
              <w:t xml:space="preserve">    │                │  Sanctum Token  │                │</w:t>
            </w:r>
          </w:p>
          <w:p>
            <w:pPr>
              <w:spacing w:before="0" w:after="0"/>
            </w:pPr>
            <w:r>
              <w:rPr>
                <w:rFonts w:ascii="Courier New" w:hAnsi="Courier New"/>
                <w:sz w:val="17"/>
              </w:rPr>
              <w:t xml:space="preserve">    │                │                 │                │</w:t>
            </w:r>
          </w:p>
          <w:p>
            <w:pPr>
              <w:spacing w:before="0" w:after="0"/>
            </w:pPr>
            <w:r>
              <w:rPr>
                <w:rFonts w:ascii="Courier New" w:hAnsi="Courier New"/>
                <w:sz w:val="17"/>
              </w:rPr>
              <w:t xml:space="preserve">    │&lt;──Lưu token,───│                 │                │</w:t>
            </w:r>
          </w:p>
          <w:p>
            <w:pPr>
              <w:spacing w:before="0" w:after="0"/>
            </w:pPr>
            <w:r>
              <w:rPr>
                <w:rFonts w:ascii="Courier New" w:hAnsi="Courier New"/>
                <w:sz w:val="17"/>
              </w:rPr>
              <w:t xml:space="preserve">    │  redirect home │                 │                │</w:t>
            </w:r>
          </w:p>
          <w:p>
            <w:pPr>
              <w:spacing w:before="0" w:after="0"/>
            </w:pPr>
            <w:r>
              <w:rPr>
                <w:rFonts w:ascii="Courier New" w:hAnsi="Courier New"/>
                <w:sz w:val="17"/>
              </w:rPr>
              <w:t xml:space="preserve">    │                │                 │                │</w:t>
            </w:r>
          </w:p>
          <w:p>
            <w:pPr>
              <w:spacing w:before="0" w:after="0"/>
            </w:pPr>
            <w:r>
              <w:rPr>
                <w:rFonts w:ascii="Courier New" w:hAnsi="Courier New"/>
                <w:sz w:val="17"/>
              </w:rPr>
              <w:t xml:space="preserve">    │         [Lỗi: sai email/mật khẩu]                │</w:t>
            </w:r>
          </w:p>
          <w:p>
            <w:pPr>
              <w:spacing w:before="0" w:after="0"/>
            </w:pPr>
            <w:r>
              <w:rPr>
                <w:rFonts w:ascii="Courier New" w:hAnsi="Courier New"/>
                <w:sz w:val="17"/>
              </w:rPr>
              <w:t xml:space="preserve">    │                │&lt;──401 Unauthorized──────────────│</w:t>
            </w:r>
          </w:p>
          <w:p>
            <w:pPr>
              <w:spacing w:before="0" w:after="0"/>
            </w:pPr>
            <w:r>
              <w:rPr>
                <w:rFonts w:ascii="Courier New" w:hAnsi="Courier New"/>
                <w:sz w:val="17"/>
              </w:rPr>
              <w:t xml:space="preserve">    │&lt;──Hiển thị lỗi─│                 │                │</w:t>
            </w:r>
          </w:p>
        </w:tc>
      </w:tr>
    </w:tbl>
    <w:p>
      <w:pPr>
        <w:spacing w:before="40" w:after="160"/>
        <w:jc w:val="center"/>
      </w:pPr>
      <w:r>
        <w:rPr>
          <w:rFonts w:ascii="Times New Roman" w:hAnsi="Times New Roman" w:eastAsia="Times New Roman"/>
          <w:rFonts w:ascii="Times New Roman" w:hAnsi="Times New Roman"/>
          <w:b/>
          <w:i/>
          <w:color w:val="505050"/>
          <w:sz w:val="22"/>
        </w:rPr>
        <w:t>Hình 3.2 – Sơ đồ tuần tự: Đăng nhập hệ thống</w:t>
      </w:r>
    </w:p>
    <w:p>
      <w:pPr>
        <w:spacing w:before="240" w:after="120"/>
        <w:jc w:val="left"/>
      </w:pPr>
      <w:r>
        <w:rPr>
          <w:rFonts w:ascii="Times New Roman" w:hAnsi="Times New Roman" w:eastAsia="Times New Roman"/>
          <w:rFonts w:ascii="Times New Roman" w:hAnsi="Times New Roman"/>
          <w:b/>
          <w:i w:val="0"/>
          <w:color w:val="4664A0"/>
          <w:sz w:val="24"/>
        </w:rPr>
        <w:t>3.2.2. Sơ đồ tuần tự – Đặt hàng (Checkout)</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7"/>
              </w:rPr>
              <w:t xml:space="preserve">   User          Frontend         Backend API       Database</w:t>
            </w:r>
          </w:p>
          <w:p>
            <w:pPr>
              <w:spacing w:before="0" w:after="0"/>
            </w:pPr>
            <w:r>
              <w:rPr>
                <w:rFonts w:ascii="Courier New" w:hAnsi="Courier New"/>
                <w:sz w:val="17"/>
              </w:rPr>
              <w:t xml:space="preserve">    │                │                 │                │</w:t>
            </w:r>
          </w:p>
          <w:p>
            <w:pPr>
              <w:spacing w:before="0" w:after="0"/>
            </w:pPr>
            <w:r>
              <w:rPr>
                <w:rFonts w:ascii="Courier New" w:hAnsi="Courier New"/>
                <w:sz w:val="17"/>
              </w:rPr>
              <w:t xml:space="preserve">    │──Xem giỏ hàng─&gt;│                 │                │</w:t>
            </w:r>
          </w:p>
          <w:p>
            <w:pPr>
              <w:spacing w:before="0" w:after="0"/>
            </w:pPr>
            <w:r>
              <w:rPr>
                <w:rFonts w:ascii="Courier New" w:hAnsi="Courier New"/>
                <w:sz w:val="17"/>
              </w:rPr>
              <w:t xml:space="preserve">    │                │──GET /cart──── &gt;│                │</w:t>
            </w:r>
          </w:p>
          <w:p>
            <w:pPr>
              <w:spacing w:before="0" w:after="0"/>
            </w:pPr>
            <w:r>
              <w:rPr>
                <w:rFonts w:ascii="Courier New" w:hAnsi="Courier New"/>
                <w:sz w:val="17"/>
              </w:rPr>
              <w:t xml:space="preserve">    │                │                 │──SELECT cart──&gt;│</w:t>
            </w:r>
          </w:p>
          <w:p>
            <w:pPr>
              <w:spacing w:before="0" w:after="0"/>
            </w:pPr>
            <w:r>
              <w:rPr>
                <w:rFonts w:ascii="Courier New" w:hAnsi="Courier New"/>
                <w:sz w:val="17"/>
              </w:rPr>
              <w:t xml:space="preserve">    │                │&lt;──Danh sách ─── │&lt;──cart_items───│</w:t>
            </w:r>
          </w:p>
          <w:p>
            <w:pPr>
              <w:spacing w:before="0" w:after="0"/>
            </w:pPr>
            <w:r>
              <w:rPr>
                <w:rFonts w:ascii="Courier New" w:hAnsi="Courier New"/>
                <w:sz w:val="17"/>
              </w:rPr>
              <w:t xml:space="preserve">    │                │  giỏ hàng       │                │</w:t>
            </w:r>
          </w:p>
          <w:p>
            <w:pPr>
              <w:spacing w:before="0" w:after="0"/>
            </w:pPr>
            <w:r>
              <w:rPr>
                <w:rFonts w:ascii="Courier New" w:hAnsi="Courier New"/>
                <w:sz w:val="17"/>
              </w:rPr>
              <w:t xml:space="preserve">    │                │                 │                │</w:t>
            </w:r>
          </w:p>
          <w:p>
            <w:pPr>
              <w:spacing w:before="0" w:after="0"/>
            </w:pPr>
            <w:r>
              <w:rPr>
                <w:rFonts w:ascii="Courier New" w:hAnsi="Courier New"/>
                <w:sz w:val="17"/>
              </w:rPr>
              <w:t xml:space="preserve">    │──Nhập địa chỉ,─&gt;│                │                │</w:t>
            </w:r>
          </w:p>
          <w:p>
            <w:pPr>
              <w:spacing w:before="0" w:after="0"/>
            </w:pPr>
            <w:r>
              <w:rPr>
                <w:rFonts w:ascii="Courier New" w:hAnsi="Courier New"/>
                <w:sz w:val="17"/>
              </w:rPr>
              <w:t xml:space="preserve">    │  chọn TT toán  │                 │                │</w:t>
            </w:r>
          </w:p>
          <w:p>
            <w:pPr>
              <w:spacing w:before="0" w:after="0"/>
            </w:pPr>
            <w:r>
              <w:rPr>
                <w:rFonts w:ascii="Courier New" w:hAnsi="Courier New"/>
                <w:sz w:val="17"/>
              </w:rPr>
              <w:t xml:space="preserve">    │──Nhấn "Đặt" ──&gt;│                 │                │</w:t>
            </w:r>
          </w:p>
          <w:p>
            <w:pPr>
              <w:spacing w:before="0" w:after="0"/>
            </w:pPr>
            <w:r>
              <w:rPr>
                <w:rFonts w:ascii="Courier New" w:hAnsi="Courier New"/>
                <w:sz w:val="17"/>
              </w:rPr>
              <w:t xml:space="preserve">    │                │──POST /checkout&gt;│                │</w:t>
            </w:r>
          </w:p>
          <w:p>
            <w:pPr>
              <w:spacing w:before="0" w:after="0"/>
            </w:pPr>
            <w:r>
              <w:rPr>
                <w:rFonts w:ascii="Courier New" w:hAnsi="Courier New"/>
                <w:sz w:val="17"/>
              </w:rPr>
              <w:t xml:space="preserve">    │                │  {address, pay} │                │</w:t>
            </w:r>
          </w:p>
          <w:p>
            <w:pPr>
              <w:spacing w:before="0" w:after="0"/>
            </w:pPr>
            <w:r>
              <w:rPr>
                <w:rFonts w:ascii="Courier New" w:hAnsi="Courier New"/>
                <w:sz w:val="17"/>
              </w:rPr>
              <w:t xml:space="preserve">    │                │                 │──SELECT stock──&gt;│</w:t>
            </w:r>
          </w:p>
          <w:p>
            <w:pPr>
              <w:spacing w:before="0" w:after="0"/>
            </w:pPr>
            <w:r>
              <w:rPr>
                <w:rFonts w:ascii="Courier New" w:hAnsi="Courier New"/>
                <w:sz w:val="17"/>
              </w:rPr>
              <w:t xml:space="preserve">    │                │                 │&lt;──Số lượng tồn─│</w:t>
            </w:r>
          </w:p>
          <w:p>
            <w:pPr>
              <w:spacing w:before="0" w:after="0"/>
            </w:pPr>
            <w:r>
              <w:rPr>
                <w:rFonts w:ascii="Courier New" w:hAnsi="Courier New"/>
                <w:sz w:val="17"/>
              </w:rPr>
              <w:t xml:space="preserve">    │                │                 │─[Kiểm tra tồn kho]</w:t>
            </w:r>
          </w:p>
          <w:p>
            <w:pPr>
              <w:spacing w:before="0" w:after="0"/>
            </w:pPr>
            <w:r>
              <w:rPr>
                <w:rFonts w:ascii="Courier New" w:hAnsi="Courier New"/>
                <w:sz w:val="17"/>
              </w:rPr>
              <w:t xml:space="preserve">    │                │                 │──BEGIN TRANS───&gt;│</w:t>
            </w:r>
          </w:p>
          <w:p>
            <w:pPr>
              <w:spacing w:before="0" w:after="0"/>
            </w:pPr>
            <w:r>
              <w:rPr>
                <w:rFonts w:ascii="Courier New" w:hAnsi="Courier New"/>
                <w:sz w:val="17"/>
              </w:rPr>
              <w:t xml:space="preserve">    │                │                 │──INSERT orders─&gt;│</w:t>
            </w:r>
          </w:p>
          <w:p>
            <w:pPr>
              <w:spacing w:before="0" w:after="0"/>
            </w:pPr>
            <w:r>
              <w:rPr>
                <w:rFonts w:ascii="Courier New" w:hAnsi="Courier New"/>
                <w:sz w:val="17"/>
              </w:rPr>
              <w:t xml:space="preserve">    │                │                 │──INSERT order_items&gt;│</w:t>
            </w:r>
          </w:p>
          <w:p>
            <w:pPr>
              <w:spacing w:before="0" w:after="0"/>
            </w:pPr>
            <w:r>
              <w:rPr>
                <w:rFonts w:ascii="Courier New" w:hAnsi="Courier New"/>
                <w:sz w:val="17"/>
              </w:rPr>
              <w:t xml:space="preserve">    │                │                 │──UPDATE products│</w:t>
            </w:r>
          </w:p>
          <w:p>
            <w:pPr>
              <w:spacing w:before="0" w:after="0"/>
            </w:pPr>
            <w:r>
              <w:rPr>
                <w:rFonts w:ascii="Courier New" w:hAnsi="Courier New"/>
                <w:sz w:val="17"/>
              </w:rPr>
              <w:t xml:space="preserve">    │                │                 │  quantity-=qty  │</w:t>
            </w:r>
          </w:p>
          <w:p>
            <w:pPr>
              <w:spacing w:before="0" w:after="0"/>
            </w:pPr>
            <w:r>
              <w:rPr>
                <w:rFonts w:ascii="Courier New" w:hAnsi="Courier New"/>
                <w:sz w:val="17"/>
              </w:rPr>
              <w:t xml:space="preserve">    │                │                 │──DELETE cart────&gt;│</w:t>
            </w:r>
          </w:p>
          <w:p>
            <w:pPr>
              <w:spacing w:before="0" w:after="0"/>
            </w:pPr>
            <w:r>
              <w:rPr>
                <w:rFonts w:ascii="Courier New" w:hAnsi="Courier New"/>
                <w:sz w:val="17"/>
              </w:rPr>
              <w:t xml:space="preserve">    │                │                 │──COMMIT─────── &gt;│</w:t>
            </w:r>
          </w:p>
          <w:p>
            <w:pPr>
              <w:spacing w:before="0" w:after="0"/>
            </w:pPr>
            <w:r>
              <w:rPr>
                <w:rFonts w:ascii="Courier New" w:hAnsi="Courier New"/>
                <w:sz w:val="17"/>
              </w:rPr>
              <w:t xml:space="preserve">    │                │&lt;──201 + order──&gt;│                │</w:t>
            </w:r>
          </w:p>
          <w:p>
            <w:pPr>
              <w:spacing w:before="0" w:after="0"/>
            </w:pPr>
            <w:r>
              <w:rPr>
                <w:rFonts w:ascii="Courier New" w:hAnsi="Courier New"/>
                <w:sz w:val="17"/>
              </w:rPr>
              <w:t xml:space="preserve">    │&lt;──Hiển thị────&gt;│                 │                │</w:t>
            </w:r>
          </w:p>
          <w:p>
            <w:pPr>
              <w:spacing w:before="0" w:after="0"/>
            </w:pPr>
            <w:r>
              <w:rPr>
                <w:rFonts w:ascii="Courier New" w:hAnsi="Courier New"/>
                <w:sz w:val="17"/>
              </w:rPr>
              <w:t xml:space="preserve">    │  xác nhận đơn  │                 │                │</w:t>
            </w:r>
          </w:p>
          <w:p>
            <w:pPr>
              <w:spacing w:before="0" w:after="0"/>
            </w:pPr>
            <w:r>
              <w:rPr>
                <w:rFonts w:ascii="Courier New" w:hAnsi="Courier New"/>
                <w:sz w:val="17"/>
              </w:rPr>
              <w:t xml:space="preserve">    │                │                 │                │</w:t>
            </w:r>
          </w:p>
          <w:p>
            <w:pPr>
              <w:spacing w:before="0" w:after="0"/>
            </w:pPr>
            <w:r>
              <w:rPr>
                <w:rFonts w:ascii="Courier New" w:hAnsi="Courier New"/>
                <w:sz w:val="17"/>
              </w:rPr>
              <w:t xml:space="preserve">    │       [Hết hàng: ROLLBACK, báo lỗi]               │</w:t>
            </w:r>
          </w:p>
        </w:tc>
      </w:tr>
    </w:tbl>
    <w:p>
      <w:pPr>
        <w:spacing w:before="40" w:after="160"/>
        <w:jc w:val="center"/>
      </w:pPr>
      <w:r>
        <w:rPr>
          <w:rFonts w:ascii="Times New Roman" w:hAnsi="Times New Roman" w:eastAsia="Times New Roman"/>
          <w:rFonts w:ascii="Times New Roman" w:hAnsi="Times New Roman"/>
          <w:b/>
          <w:i/>
          <w:color w:val="505050"/>
          <w:sz w:val="22"/>
        </w:rPr>
        <w:t>Hình 3.3 – Sơ đồ tuần tự: Đặt hàng (Checkout)</w:t>
      </w:r>
    </w:p>
    <w:p>
      <w:pPr>
        <w:spacing w:before="240" w:after="120"/>
        <w:jc w:val="left"/>
      </w:pPr>
      <w:r>
        <w:rPr>
          <w:rFonts w:ascii="Times New Roman" w:hAnsi="Times New Roman" w:eastAsia="Times New Roman"/>
          <w:rFonts w:ascii="Times New Roman" w:hAnsi="Times New Roman"/>
          <w:b/>
          <w:i w:val="0"/>
          <w:color w:val="4664A0"/>
          <w:sz w:val="24"/>
        </w:rPr>
        <w:t>3.2.3. Sơ đồ tuần tự – Đánh giá sản phẩm</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7"/>
              </w:rPr>
              <w:t xml:space="preserve">   User          Frontend         Backend API       Database</w:t>
            </w:r>
          </w:p>
          <w:p>
            <w:pPr>
              <w:spacing w:before="0" w:after="0"/>
            </w:pPr>
            <w:r>
              <w:rPr>
                <w:rFonts w:ascii="Courier New" w:hAnsi="Courier New"/>
                <w:sz w:val="17"/>
              </w:rPr>
              <w:t xml:space="preserve">    │                │                 │                │</w:t>
            </w:r>
          </w:p>
          <w:p>
            <w:pPr>
              <w:spacing w:before="0" w:after="0"/>
            </w:pPr>
            <w:r>
              <w:rPr>
                <w:rFonts w:ascii="Courier New" w:hAnsi="Courier New"/>
                <w:sz w:val="17"/>
              </w:rPr>
              <w:t xml:space="preserve">    │──Xem lịch sử──&gt;│                 │                │</w:t>
            </w:r>
          </w:p>
          <w:p>
            <w:pPr>
              <w:spacing w:before="0" w:after="0"/>
            </w:pPr>
            <w:r>
              <w:rPr>
                <w:rFonts w:ascii="Courier New" w:hAnsi="Courier New"/>
                <w:sz w:val="17"/>
              </w:rPr>
              <w:t xml:space="preserve">    │  đơn hàng      │──GET /orders──&gt;│                │</w:t>
            </w:r>
          </w:p>
          <w:p>
            <w:pPr>
              <w:spacing w:before="0" w:after="0"/>
            </w:pPr>
            <w:r>
              <w:rPr>
                <w:rFonts w:ascii="Courier New" w:hAnsi="Courier New"/>
                <w:sz w:val="17"/>
              </w:rPr>
              <w:t xml:space="preserve">    │                │&lt;──Danh sách ─── │                │</w:t>
            </w:r>
          </w:p>
          <w:p>
            <w:pPr>
              <w:spacing w:before="0" w:after="0"/>
            </w:pPr>
            <w:r>
              <w:rPr>
                <w:rFonts w:ascii="Courier New" w:hAnsi="Courier New"/>
                <w:sz w:val="17"/>
              </w:rPr>
              <w:t xml:space="preserve">    │                │  đơn hàng       │                │</w:t>
            </w:r>
          </w:p>
          <w:p>
            <w:pPr>
              <w:spacing w:before="0" w:after="0"/>
            </w:pPr>
            <w:r>
              <w:rPr>
                <w:rFonts w:ascii="Courier New" w:hAnsi="Courier New"/>
                <w:sz w:val="17"/>
              </w:rPr>
              <w:t xml:space="preserve">    │                │                 │                │</w:t>
            </w:r>
          </w:p>
          <w:p>
            <w:pPr>
              <w:spacing w:before="0" w:after="0"/>
            </w:pPr>
            <w:r>
              <w:rPr>
                <w:rFonts w:ascii="Courier New" w:hAnsi="Courier New"/>
                <w:sz w:val="17"/>
              </w:rPr>
              <w:t xml:space="preserve">    │──Chọn đơn ────&gt;│                 │                │</w:t>
            </w:r>
          </w:p>
          <w:p>
            <w:pPr>
              <w:spacing w:before="0" w:after="0"/>
            </w:pPr>
            <w:r>
              <w:rPr>
                <w:rFonts w:ascii="Courier New" w:hAnsi="Courier New"/>
                <w:sz w:val="17"/>
              </w:rPr>
              <w:t xml:space="preserve">    │  đã nhận hàng  │                 │                │</w:t>
            </w:r>
          </w:p>
          <w:p>
            <w:pPr>
              <w:spacing w:before="0" w:after="0"/>
            </w:pPr>
            <w:r>
              <w:rPr>
                <w:rFonts w:ascii="Courier New" w:hAnsi="Courier New"/>
                <w:sz w:val="17"/>
              </w:rPr>
              <w:t xml:space="preserve">    │──Nhấn "Đánh"──&gt;│                 │                │</w:t>
            </w:r>
          </w:p>
          <w:p>
            <w:pPr>
              <w:spacing w:before="0" w:after="0"/>
            </w:pPr>
            <w:r>
              <w:rPr>
                <w:rFonts w:ascii="Courier New" w:hAnsi="Courier New"/>
                <w:sz w:val="17"/>
              </w:rPr>
              <w:t xml:space="preserve">    │  giá"          │──Hiển thị form─&gt;│                │</w:t>
            </w:r>
          </w:p>
          <w:p>
            <w:pPr>
              <w:spacing w:before="0" w:after="0"/>
            </w:pPr>
            <w:r>
              <w:rPr>
                <w:rFonts w:ascii="Courier New" w:hAnsi="Courier New"/>
                <w:sz w:val="17"/>
              </w:rPr>
              <w:t xml:space="preserve">    │&lt;──Form đánh ───│                 │                │</w:t>
            </w:r>
          </w:p>
          <w:p>
            <w:pPr>
              <w:spacing w:before="0" w:after="0"/>
            </w:pPr>
            <w:r>
              <w:rPr>
                <w:rFonts w:ascii="Courier New" w:hAnsi="Courier New"/>
                <w:sz w:val="17"/>
              </w:rPr>
              <w:t xml:space="preserve">    │   giá (sao,    │                 │                │</w:t>
            </w:r>
          </w:p>
          <w:p>
            <w:pPr>
              <w:spacing w:before="0" w:after="0"/>
            </w:pPr>
            <w:r>
              <w:rPr>
                <w:rFonts w:ascii="Courier New" w:hAnsi="Courier New"/>
                <w:sz w:val="17"/>
              </w:rPr>
              <w:t xml:space="preserve">    │   nhận xét)    │                 │                │</w:t>
            </w:r>
          </w:p>
          <w:p>
            <w:pPr>
              <w:spacing w:before="0" w:after="0"/>
            </w:pPr>
            <w:r>
              <w:rPr>
                <w:rFonts w:ascii="Courier New" w:hAnsi="Courier New"/>
                <w:sz w:val="17"/>
              </w:rPr>
              <w:t xml:space="preserve">    │──Gửi đánh giá─&gt;│                 │                │</w:t>
            </w:r>
          </w:p>
          <w:p>
            <w:pPr>
              <w:spacing w:before="0" w:after="0"/>
            </w:pPr>
            <w:r>
              <w:rPr>
                <w:rFonts w:ascii="Courier New" w:hAnsi="Courier New"/>
                <w:sz w:val="17"/>
              </w:rPr>
              <w:t xml:space="preserve">    │                │──POST /review──&gt;│                │</w:t>
            </w:r>
          </w:p>
          <w:p>
            <w:pPr>
              <w:spacing w:before="0" w:after="0"/>
            </w:pPr>
            <w:r>
              <w:rPr>
                <w:rFonts w:ascii="Courier New" w:hAnsi="Courier New"/>
                <w:sz w:val="17"/>
              </w:rPr>
              <w:t xml:space="preserve">    │                │                 │──SELECT orders&gt;│</w:t>
            </w:r>
          </w:p>
          <w:p>
            <w:pPr>
              <w:spacing w:before="0" w:after="0"/>
            </w:pPr>
            <w:r>
              <w:rPr>
                <w:rFonts w:ascii="Courier New" w:hAnsi="Courier New"/>
                <w:sz w:val="17"/>
              </w:rPr>
              <w:t xml:space="preserve">    │                │                 │ WHERE status=  │</w:t>
            </w:r>
          </w:p>
          <w:p>
            <w:pPr>
              <w:spacing w:before="0" w:after="0"/>
            </w:pPr>
            <w:r>
              <w:rPr>
                <w:rFonts w:ascii="Courier New" w:hAnsi="Courier New"/>
                <w:sz w:val="17"/>
              </w:rPr>
              <w:t xml:space="preserve">    │                │                 │ completed      │</w:t>
            </w:r>
          </w:p>
          <w:p>
            <w:pPr>
              <w:spacing w:before="0" w:after="0"/>
            </w:pPr>
            <w:r>
              <w:rPr>
                <w:rFonts w:ascii="Courier New" w:hAnsi="Courier New"/>
                <w:sz w:val="17"/>
              </w:rPr>
              <w:t xml:space="preserve">    │                │                 │&lt;──Confirm──────│</w:t>
            </w:r>
          </w:p>
          <w:p>
            <w:pPr>
              <w:spacing w:before="0" w:after="0"/>
            </w:pPr>
            <w:r>
              <w:rPr>
                <w:rFonts w:ascii="Courier New" w:hAnsi="Courier New"/>
                <w:sz w:val="17"/>
              </w:rPr>
              <w:t xml:space="preserve">    │                │                 │──INSERT reviews&gt;│</w:t>
            </w:r>
          </w:p>
          <w:p>
            <w:pPr>
              <w:spacing w:before="0" w:after="0"/>
            </w:pPr>
            <w:r>
              <w:rPr>
                <w:rFonts w:ascii="Courier New" w:hAnsi="Courier New"/>
                <w:sz w:val="17"/>
              </w:rPr>
              <w:t xml:space="preserve">    │                │                 │──UPDATE products│</w:t>
            </w:r>
          </w:p>
          <w:p>
            <w:pPr>
              <w:spacing w:before="0" w:after="0"/>
            </w:pPr>
            <w:r>
              <w:rPr>
                <w:rFonts w:ascii="Courier New" w:hAnsi="Courier New"/>
                <w:sz w:val="17"/>
              </w:rPr>
              <w:t xml:space="preserve">    │                │                 │  avg_rating    │</w:t>
            </w:r>
          </w:p>
          <w:p>
            <w:pPr>
              <w:spacing w:before="0" w:after="0"/>
            </w:pPr>
            <w:r>
              <w:rPr>
                <w:rFonts w:ascii="Courier New" w:hAnsi="Courier New"/>
                <w:sz w:val="17"/>
              </w:rPr>
              <w:t xml:space="preserve">    │                │&lt;──200 OK───────&gt;│                │</w:t>
            </w:r>
          </w:p>
          <w:p>
            <w:pPr>
              <w:spacing w:before="0" w:after="0"/>
            </w:pPr>
            <w:r>
              <w:rPr>
                <w:rFonts w:ascii="Courier New" w:hAnsi="Courier New"/>
                <w:sz w:val="17"/>
              </w:rPr>
              <w:t xml:space="preserve">    │&lt;──Thông báo ───│                 │                │</w:t>
            </w:r>
          </w:p>
          <w:p>
            <w:pPr>
              <w:spacing w:before="0" w:after="0"/>
            </w:pPr>
            <w:r>
              <w:rPr>
                <w:rFonts w:ascii="Courier New" w:hAnsi="Courier New"/>
                <w:sz w:val="17"/>
              </w:rPr>
              <w:t xml:space="preserve">    │  thành công    │                 │                │</w:t>
            </w:r>
          </w:p>
          <w:p>
            <w:pPr>
              <w:spacing w:before="0" w:after="0"/>
            </w:pPr>
            <w:r>
              <w:rPr>
                <w:rFonts w:ascii="Courier New" w:hAnsi="Courier New"/>
                <w:sz w:val="17"/>
              </w:rPr>
              <w:t xml:space="preserve">    │                │                 │                │</w:t>
            </w:r>
          </w:p>
          <w:p>
            <w:pPr>
              <w:spacing w:before="0" w:after="0"/>
            </w:pPr>
            <w:r>
              <w:rPr>
                <w:rFonts w:ascii="Courier New" w:hAnsi="Courier New"/>
                <w:sz w:val="17"/>
              </w:rPr>
              <w:t xml:space="preserve">    │    [Đơn chưa giao: 403 Forbidden]│                │</w:t>
            </w:r>
          </w:p>
        </w:tc>
      </w:tr>
    </w:tbl>
    <w:p>
      <w:pPr>
        <w:spacing w:before="40" w:after="160"/>
        <w:jc w:val="center"/>
      </w:pPr>
      <w:r>
        <w:rPr>
          <w:rFonts w:ascii="Times New Roman" w:hAnsi="Times New Roman" w:eastAsia="Times New Roman"/>
          <w:rFonts w:ascii="Times New Roman" w:hAnsi="Times New Roman"/>
          <w:b/>
          <w:i/>
          <w:color w:val="505050"/>
          <w:sz w:val="22"/>
        </w:rPr>
        <w:t>Hình 3.4 – Sơ đồ tuần tự: Đánh giá sản phẩm</w:t>
      </w:r>
    </w:p>
    <w:p>
      <w:pPr>
        <w:spacing w:before="240" w:after="120"/>
        <w:jc w:val="left"/>
      </w:pPr>
      <w:r>
        <w:rPr>
          <w:rFonts w:ascii="Times New Roman" w:hAnsi="Times New Roman" w:eastAsia="Times New Roman"/>
          <w:rFonts w:ascii="Times New Roman" w:hAnsi="Times New Roman"/>
          <w:b/>
          <w:i w:val="0"/>
          <w:color w:val="4664A0"/>
          <w:sz w:val="24"/>
        </w:rPr>
        <w:t>3.2.4. Sơ đồ tuần tự – Admin quản lý sản phẩm</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7"/>
              </w:rPr>
              <w:t xml:space="preserve">  Admin        Admin Panel      Backend API       Database</w:t>
            </w:r>
          </w:p>
          <w:p>
            <w:pPr>
              <w:spacing w:before="0" w:after="0"/>
            </w:pPr>
            <w:r>
              <w:rPr>
                <w:rFonts w:ascii="Courier New" w:hAnsi="Courier New"/>
                <w:sz w:val="17"/>
              </w:rPr>
              <w:t xml:space="preserve">    │                │                 │                │</w:t>
            </w:r>
          </w:p>
          <w:p>
            <w:pPr>
              <w:spacing w:before="0" w:after="0"/>
            </w:pPr>
            <w:r>
              <w:rPr>
                <w:rFonts w:ascii="Courier New" w:hAnsi="Courier New"/>
                <w:sz w:val="17"/>
              </w:rPr>
              <w:t xml:space="preserve">    │──Truy cập─────&gt;│                 │                │</w:t>
            </w:r>
          </w:p>
          <w:p>
            <w:pPr>
              <w:spacing w:before="0" w:after="0"/>
            </w:pPr>
            <w:r>
              <w:rPr>
                <w:rFonts w:ascii="Courier New" w:hAnsi="Courier New"/>
                <w:sz w:val="17"/>
              </w:rPr>
              <w:t xml:space="preserve">    │  Quản lý SP    │──GET /products─&gt;│                │</w:t>
            </w:r>
          </w:p>
          <w:p>
            <w:pPr>
              <w:spacing w:before="0" w:after="0"/>
            </w:pPr>
            <w:r>
              <w:rPr>
                <w:rFonts w:ascii="Courier New" w:hAnsi="Courier New"/>
                <w:sz w:val="17"/>
              </w:rPr>
              <w:t xml:space="preserve">    │                │                 │──SELECT all────&gt;│</w:t>
            </w:r>
          </w:p>
          <w:p>
            <w:pPr>
              <w:spacing w:before="0" w:after="0"/>
            </w:pPr>
            <w:r>
              <w:rPr>
                <w:rFonts w:ascii="Courier New" w:hAnsi="Courier New"/>
                <w:sz w:val="17"/>
              </w:rPr>
              <w:t xml:space="preserve">    │                │&lt;──Danh sách SP──│&lt;──products──── │</w:t>
            </w:r>
          </w:p>
          <w:p>
            <w:pPr>
              <w:spacing w:before="0" w:after="0"/>
            </w:pPr>
            <w:r>
              <w:rPr>
                <w:rFonts w:ascii="Courier New" w:hAnsi="Courier New"/>
                <w:sz w:val="17"/>
              </w:rPr>
              <w:t xml:space="preserve">    │                │                 │                │</w:t>
            </w:r>
          </w:p>
          <w:p>
            <w:pPr>
              <w:spacing w:before="0" w:after="0"/>
            </w:pPr>
            <w:r>
              <w:rPr>
                <w:rFonts w:ascii="Courier New" w:hAnsi="Courier New"/>
                <w:sz w:val="17"/>
              </w:rPr>
              <w:t xml:space="preserve">    │   [THÊM SẢN PHẨM]                │                │</w:t>
            </w:r>
          </w:p>
          <w:p>
            <w:pPr>
              <w:spacing w:before="0" w:after="0"/>
            </w:pPr>
            <w:r>
              <w:rPr>
                <w:rFonts w:ascii="Courier New" w:hAnsi="Courier New"/>
                <w:sz w:val="17"/>
              </w:rPr>
              <w:t xml:space="preserve">    │──Nhập thông───&gt;│                 │                │</w:t>
            </w:r>
          </w:p>
          <w:p>
            <w:pPr>
              <w:spacing w:before="0" w:after="0"/>
            </w:pPr>
            <w:r>
              <w:rPr>
                <w:rFonts w:ascii="Courier New" w:hAnsi="Courier New"/>
                <w:sz w:val="17"/>
              </w:rPr>
              <w:t xml:space="preserve">    │  tin SP + ảnh  │──POST /products&gt;│                │</w:t>
            </w:r>
          </w:p>
          <w:p>
            <w:pPr>
              <w:spacing w:before="0" w:after="0"/>
            </w:pPr>
            <w:r>
              <w:rPr>
                <w:rFonts w:ascii="Courier New" w:hAnsi="Courier New"/>
                <w:sz w:val="17"/>
              </w:rPr>
              <w:t xml:space="preserve">    │                │  + images       │──Upload ảnh────&gt;│</w:t>
            </w:r>
          </w:p>
          <w:p>
            <w:pPr>
              <w:spacing w:before="0" w:after="0"/>
            </w:pPr>
            <w:r>
              <w:rPr>
                <w:rFonts w:ascii="Courier New" w:hAnsi="Courier New"/>
                <w:sz w:val="17"/>
              </w:rPr>
              <w:t xml:space="preserve">    │                │                 │──INSERT products&gt;│</w:t>
            </w:r>
          </w:p>
          <w:p>
            <w:pPr>
              <w:spacing w:before="0" w:after="0"/>
            </w:pPr>
            <w:r>
              <w:rPr>
                <w:rFonts w:ascii="Courier New" w:hAnsi="Courier New"/>
                <w:sz w:val="17"/>
              </w:rPr>
              <w:t xml:space="preserve">    │                │                 │──INSERT product_images</w:t>
            </w:r>
          </w:p>
          <w:p>
            <w:pPr>
              <w:spacing w:before="0" w:after="0"/>
            </w:pPr>
            <w:r>
              <w:rPr>
                <w:rFonts w:ascii="Courier New" w:hAnsi="Courier New"/>
                <w:sz w:val="17"/>
              </w:rPr>
              <w:t xml:space="preserve">    │                │&lt;──201 Created───│                │</w:t>
            </w:r>
          </w:p>
          <w:p>
            <w:pPr>
              <w:spacing w:before="0" w:after="0"/>
            </w:pPr>
            <w:r>
              <w:rPr>
                <w:rFonts w:ascii="Courier New" w:hAnsi="Courier New"/>
                <w:sz w:val="17"/>
              </w:rPr>
              <w:t xml:space="preserve">    │&lt;──Thông báo ───│                 │                │</w:t>
            </w:r>
          </w:p>
          <w:p>
            <w:pPr>
              <w:spacing w:before="0" w:after="0"/>
            </w:pPr>
            <w:r>
              <w:rPr>
                <w:rFonts w:ascii="Courier New" w:hAnsi="Courier New"/>
                <w:sz w:val="17"/>
              </w:rPr>
              <w:t xml:space="preserve">    │  thành công    │                 │                │</w:t>
            </w:r>
          </w:p>
          <w:p>
            <w:pPr>
              <w:spacing w:before="0" w:after="0"/>
            </w:pPr>
            <w:r>
              <w:rPr>
                <w:rFonts w:ascii="Courier New" w:hAnsi="Courier New"/>
                <w:sz w:val="17"/>
              </w:rPr>
              <w:t xml:space="preserve">    │                │                 │                │</w:t>
            </w:r>
          </w:p>
          <w:p>
            <w:pPr>
              <w:spacing w:before="0" w:after="0"/>
            </w:pPr>
            <w:r>
              <w:rPr>
                <w:rFonts w:ascii="Courier New" w:hAnsi="Courier New"/>
                <w:sz w:val="17"/>
              </w:rPr>
              <w:t xml:space="preserve">    │   [SỬA SẢN PHẨM]                 │                │</w:t>
            </w:r>
          </w:p>
          <w:p>
            <w:pPr>
              <w:spacing w:before="0" w:after="0"/>
            </w:pPr>
            <w:r>
              <w:rPr>
                <w:rFonts w:ascii="Courier New" w:hAnsi="Courier New"/>
                <w:sz w:val="17"/>
              </w:rPr>
              <w:t xml:space="preserve">    │──Chọn SP,─────&gt;│                 │                │</w:t>
            </w:r>
          </w:p>
          <w:p>
            <w:pPr>
              <w:spacing w:before="0" w:after="0"/>
            </w:pPr>
            <w:r>
              <w:rPr>
                <w:rFonts w:ascii="Courier New" w:hAnsi="Courier New"/>
                <w:sz w:val="17"/>
              </w:rPr>
              <w:t xml:space="preserve">    │  cập nhật      │──PUT /products/{id}&gt;│            │</w:t>
            </w:r>
          </w:p>
          <w:p>
            <w:pPr>
              <w:spacing w:before="0" w:after="0"/>
            </w:pPr>
            <w:r>
              <w:rPr>
                <w:rFonts w:ascii="Courier New" w:hAnsi="Courier New"/>
                <w:sz w:val="17"/>
              </w:rPr>
              <w:t xml:space="preserve">    │                │                 │──UPDATE products&gt;│</w:t>
            </w:r>
          </w:p>
          <w:p>
            <w:pPr>
              <w:spacing w:before="0" w:after="0"/>
            </w:pPr>
            <w:r>
              <w:rPr>
                <w:rFonts w:ascii="Courier New" w:hAnsi="Courier New"/>
                <w:sz w:val="17"/>
              </w:rPr>
              <w:t xml:space="preserve">    │                │&lt;──200 OK───────&gt;│                │</w:t>
            </w:r>
          </w:p>
          <w:p>
            <w:pPr>
              <w:spacing w:before="0" w:after="0"/>
            </w:pPr>
            <w:r>
              <w:rPr>
                <w:rFonts w:ascii="Courier New" w:hAnsi="Courier New"/>
                <w:sz w:val="17"/>
              </w:rPr>
              <w:t xml:space="preserve">    │                │                 │                │</w:t>
            </w:r>
          </w:p>
          <w:p>
            <w:pPr>
              <w:spacing w:before="0" w:after="0"/>
            </w:pPr>
            <w:r>
              <w:rPr>
                <w:rFonts w:ascii="Courier New" w:hAnsi="Courier New"/>
                <w:sz w:val="17"/>
              </w:rPr>
              <w:t xml:space="preserve">    │   [XÓA SẢN PHẨM]                 │                │</w:t>
            </w:r>
          </w:p>
          <w:p>
            <w:pPr>
              <w:spacing w:before="0" w:after="0"/>
            </w:pPr>
            <w:r>
              <w:rPr>
                <w:rFonts w:ascii="Courier New" w:hAnsi="Courier New"/>
                <w:sz w:val="17"/>
              </w:rPr>
              <w:t xml:space="preserve">    │──Chọn SP,─────&gt;│                 │                │</w:t>
            </w:r>
          </w:p>
          <w:p>
            <w:pPr>
              <w:spacing w:before="0" w:after="0"/>
            </w:pPr>
            <w:r>
              <w:rPr>
                <w:rFonts w:ascii="Courier New" w:hAnsi="Courier New"/>
                <w:sz w:val="17"/>
              </w:rPr>
              <w:t xml:space="preserve">    │  xác nhận xóa  │──DELETE /products/{id}&gt;│         │</w:t>
            </w:r>
          </w:p>
          <w:p>
            <w:pPr>
              <w:spacing w:before="0" w:after="0"/>
            </w:pPr>
            <w:r>
              <w:rPr>
                <w:rFonts w:ascii="Courier New" w:hAnsi="Courier New"/>
                <w:sz w:val="17"/>
              </w:rPr>
              <w:t xml:space="preserve">    │                │                 │──DELETE products&gt;│</w:t>
            </w:r>
          </w:p>
          <w:p>
            <w:pPr>
              <w:spacing w:before="0" w:after="0"/>
            </w:pPr>
            <w:r>
              <w:rPr>
                <w:rFonts w:ascii="Courier New" w:hAnsi="Courier New"/>
                <w:sz w:val="17"/>
              </w:rPr>
              <w:t xml:space="preserve">    │                │&lt;──200 OK───────&gt;│                │</w:t>
            </w:r>
          </w:p>
        </w:tc>
      </w:tr>
    </w:tbl>
    <w:p>
      <w:pPr>
        <w:spacing w:before="40" w:after="160"/>
        <w:jc w:val="center"/>
      </w:pPr>
      <w:r>
        <w:rPr>
          <w:rFonts w:ascii="Times New Roman" w:hAnsi="Times New Roman" w:eastAsia="Times New Roman"/>
          <w:rFonts w:ascii="Times New Roman" w:hAnsi="Times New Roman"/>
          <w:b/>
          <w:i/>
          <w:color w:val="505050"/>
          <w:sz w:val="22"/>
        </w:rPr>
        <w:t>Hình 3.5 – Sơ đồ tuần tự: Admin quản lý sản phẩm</w:t>
      </w:r>
    </w:p>
    <w:p>
      <w:pPr>
        <w:spacing w:before="240" w:after="120"/>
        <w:jc w:val="left"/>
      </w:pPr>
      <w:r>
        <w:rPr>
          <w:rFonts w:ascii="Times New Roman" w:hAnsi="Times New Roman" w:eastAsia="Times New Roman"/>
          <w:rFonts w:ascii="Times New Roman" w:hAnsi="Times New Roman"/>
          <w:b/>
          <w:i w:val="0"/>
          <w:color w:val="4664A0"/>
          <w:sz w:val="24"/>
        </w:rPr>
        <w:t>3.2.5. Sơ đồ tuần tự – Vòng quay may mắn (Lucky Wheel)</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7"/>
              </w:rPr>
              <w:t xml:space="preserve">   User          Frontend         Backend API       Database</w:t>
            </w:r>
          </w:p>
          <w:p>
            <w:pPr>
              <w:spacing w:before="0" w:after="0"/>
            </w:pPr>
            <w:r>
              <w:rPr>
                <w:rFonts w:ascii="Courier New" w:hAnsi="Courier New"/>
                <w:sz w:val="17"/>
              </w:rPr>
              <w:t xml:space="preserve">    │                │                 │                │</w:t>
            </w:r>
          </w:p>
          <w:p>
            <w:pPr>
              <w:spacing w:before="0" w:after="0"/>
            </w:pPr>
            <w:r>
              <w:rPr>
                <w:rFonts w:ascii="Courier New" w:hAnsi="Courier New"/>
                <w:sz w:val="17"/>
              </w:rPr>
              <w:t xml:space="preserve">    │──Truy cập─────&gt;│                 │                │</w:t>
            </w:r>
          </w:p>
          <w:p>
            <w:pPr>
              <w:spacing w:before="0" w:after="0"/>
            </w:pPr>
            <w:r>
              <w:rPr>
                <w:rFonts w:ascii="Courier New" w:hAnsi="Courier New"/>
                <w:sz w:val="17"/>
              </w:rPr>
              <w:t xml:space="preserve">    │  Lucky Wheel   │                 │                │</w:t>
            </w:r>
          </w:p>
          <w:p>
            <w:pPr>
              <w:spacing w:before="0" w:after="0"/>
            </w:pPr>
            <w:r>
              <w:rPr>
                <w:rFonts w:ascii="Courier New" w:hAnsi="Courier New"/>
                <w:sz w:val="17"/>
              </w:rPr>
              <w:t xml:space="preserve">    │──Nhấn "Quay"──&gt;│                 │                │</w:t>
            </w:r>
          </w:p>
          <w:p>
            <w:pPr>
              <w:spacing w:before="0" w:after="0"/>
            </w:pPr>
            <w:r>
              <w:rPr>
                <w:rFonts w:ascii="Courier New" w:hAnsi="Courier New"/>
                <w:sz w:val="17"/>
              </w:rPr>
              <w:t xml:space="preserve">    │                │──POST ─────────&gt;│                │</w:t>
            </w:r>
          </w:p>
          <w:p>
            <w:pPr>
              <w:spacing w:before="0" w:after="0"/>
            </w:pPr>
            <w:r>
              <w:rPr>
                <w:rFonts w:ascii="Courier New" w:hAnsi="Courier New"/>
                <w:sz w:val="17"/>
              </w:rPr>
              <w:t xml:space="preserve">    │                │  /lucky-wheel   │──SELECT user──&gt;│</w:t>
            </w:r>
          </w:p>
          <w:p>
            <w:pPr>
              <w:spacing w:before="0" w:after="0"/>
            </w:pPr>
            <w:r>
              <w:rPr>
                <w:rFonts w:ascii="Courier New" w:hAnsi="Courier New"/>
                <w:sz w:val="17"/>
              </w:rPr>
              <w:t xml:space="preserve">    │                │  /spin          │  last_spin     │</w:t>
            </w:r>
          </w:p>
          <w:p>
            <w:pPr>
              <w:spacing w:before="0" w:after="0"/>
            </w:pPr>
            <w:r>
              <w:rPr>
                <w:rFonts w:ascii="Courier New" w:hAnsi="Courier New"/>
                <w:sz w:val="17"/>
              </w:rPr>
              <w:t xml:space="preserve">    │                │                 │&lt;──Last spin────│</w:t>
            </w:r>
          </w:p>
          <w:p>
            <w:pPr>
              <w:spacing w:before="0" w:after="0"/>
            </w:pPr>
            <w:r>
              <w:rPr>
                <w:rFonts w:ascii="Courier New" w:hAnsi="Courier New"/>
                <w:sz w:val="17"/>
              </w:rPr>
              <w:t xml:space="preserve">    │                │                 │─[Kiểm tra giới hạn quay]</w:t>
            </w:r>
          </w:p>
          <w:p>
            <w:pPr>
              <w:spacing w:before="0" w:after="0"/>
            </w:pPr>
            <w:r>
              <w:rPr>
                <w:rFonts w:ascii="Courier New" w:hAnsi="Courier New"/>
                <w:sz w:val="17"/>
              </w:rPr>
              <w:t xml:space="preserve">    │                │                 │                │</w:t>
            </w:r>
          </w:p>
          <w:p>
            <w:pPr>
              <w:spacing w:before="0" w:after="0"/>
            </w:pPr>
            <w:r>
              <w:rPr>
                <w:rFonts w:ascii="Courier New" w:hAnsi="Courier New"/>
                <w:sz w:val="17"/>
              </w:rPr>
              <w:t xml:space="preserve">    │                │                 │─[Random phần thưởng]</w:t>
            </w:r>
          </w:p>
          <w:p>
            <w:pPr>
              <w:spacing w:before="0" w:after="0"/>
            </w:pPr>
            <w:r>
              <w:rPr>
                <w:rFonts w:ascii="Courier New" w:hAnsi="Courier New"/>
                <w:sz w:val="17"/>
              </w:rPr>
              <w:t xml:space="preserve">    │                │                 │  (coupon/không trúng)</w:t>
            </w:r>
          </w:p>
          <w:p>
            <w:pPr>
              <w:spacing w:before="0" w:after="0"/>
            </w:pPr>
            <w:r>
              <w:rPr>
                <w:rFonts w:ascii="Courier New" w:hAnsi="Courier New"/>
                <w:sz w:val="17"/>
              </w:rPr>
              <w:t xml:space="preserve">    │                │                 │──INSERT lucky──&gt;│</w:t>
            </w:r>
          </w:p>
          <w:p>
            <w:pPr>
              <w:spacing w:before="0" w:after="0"/>
            </w:pPr>
            <w:r>
              <w:rPr>
                <w:rFonts w:ascii="Courier New" w:hAnsi="Courier New"/>
                <w:sz w:val="17"/>
              </w:rPr>
              <w:t xml:space="preserve">    │                │                 │  _wheel_spins  │</w:t>
            </w:r>
          </w:p>
          <w:p>
            <w:pPr>
              <w:spacing w:before="0" w:after="0"/>
            </w:pPr>
            <w:r>
              <w:rPr>
                <w:rFonts w:ascii="Courier New" w:hAnsi="Courier New"/>
                <w:sz w:val="17"/>
              </w:rPr>
              <w:t xml:space="preserve">    │                │                 │  (nếu trúng)   │</w:t>
            </w:r>
          </w:p>
          <w:p>
            <w:pPr>
              <w:spacing w:before="0" w:after="0"/>
            </w:pPr>
            <w:r>
              <w:rPr>
                <w:rFonts w:ascii="Courier New" w:hAnsi="Courier New"/>
                <w:sz w:val="17"/>
              </w:rPr>
              <w:t xml:space="preserve">    │                │                 │──INSERT coupons&gt;│</w:t>
            </w:r>
          </w:p>
          <w:p>
            <w:pPr>
              <w:spacing w:before="0" w:after="0"/>
            </w:pPr>
            <w:r>
              <w:rPr>
                <w:rFonts w:ascii="Courier New" w:hAnsi="Courier New"/>
                <w:sz w:val="17"/>
              </w:rPr>
              <w:t xml:space="preserve">    │                │&lt;──Prize result──│                │</w:t>
            </w:r>
          </w:p>
          <w:p>
            <w:pPr>
              <w:spacing w:before="0" w:after="0"/>
            </w:pPr>
            <w:r>
              <w:rPr>
                <w:rFonts w:ascii="Courier New" w:hAnsi="Courier New"/>
                <w:sz w:val="17"/>
              </w:rPr>
              <w:t xml:space="preserve">    │&lt;──Animation ───│                 │                │</w:t>
            </w:r>
          </w:p>
          <w:p>
            <w:pPr>
              <w:spacing w:before="0" w:after="0"/>
            </w:pPr>
            <w:r>
              <w:rPr>
                <w:rFonts w:ascii="Courier New" w:hAnsi="Courier New"/>
                <w:sz w:val="17"/>
              </w:rPr>
              <w:t xml:space="preserve">    │  + thông báo   │                 │                │</w:t>
            </w:r>
          </w:p>
          <w:p>
            <w:pPr>
              <w:spacing w:before="0" w:after="0"/>
            </w:pPr>
            <w:r>
              <w:rPr>
                <w:rFonts w:ascii="Courier New" w:hAnsi="Courier New"/>
                <w:sz w:val="17"/>
              </w:rPr>
              <w:t xml:space="preserve">    │  phần thưởng   │                 │                │</w:t>
            </w:r>
          </w:p>
          <w:p>
            <w:pPr>
              <w:spacing w:before="0" w:after="0"/>
            </w:pPr>
            <w:r>
              <w:rPr>
                <w:rFonts w:ascii="Courier New" w:hAnsi="Courier New"/>
                <w:sz w:val="17"/>
              </w:rPr>
              <w:t xml:space="preserve">    │                │                 │                │</w:t>
            </w:r>
          </w:p>
          <w:p>
            <w:pPr>
              <w:spacing w:before="0" w:after="0"/>
            </w:pPr>
            <w:r>
              <w:rPr>
                <w:rFonts w:ascii="Courier New" w:hAnsi="Courier New"/>
                <w:sz w:val="17"/>
              </w:rPr>
              <w:t xml:space="preserve">    │    [Đã quay hôm nay: 429 Too Many Requests]       │</w:t>
            </w:r>
          </w:p>
        </w:tc>
      </w:tr>
    </w:tbl>
    <w:p>
      <w:pPr>
        <w:spacing w:before="40" w:after="160"/>
        <w:jc w:val="center"/>
      </w:pPr>
      <w:r>
        <w:rPr>
          <w:rFonts w:ascii="Times New Roman" w:hAnsi="Times New Roman" w:eastAsia="Times New Roman"/>
          <w:rFonts w:ascii="Times New Roman" w:hAnsi="Times New Roman"/>
          <w:b/>
          <w:i/>
          <w:color w:val="505050"/>
          <w:sz w:val="22"/>
        </w:rPr>
        <w:t>Hình 3.6 – Sơ đồ tuần tự: Vòng quay may mắn</w:t>
      </w:r>
    </w:p>
    <w:p>
      <w:pPr>
        <w:spacing w:before="240" w:after="120"/>
        <w:jc w:val="left"/>
      </w:pPr>
      <w:r>
        <w:rPr>
          <w:rFonts w:ascii="Times New Roman" w:hAnsi="Times New Roman" w:eastAsia="Times New Roman"/>
          <w:rFonts w:ascii="Times New Roman" w:hAnsi="Times New Roman"/>
          <w:b/>
          <w:i w:val="0"/>
          <w:color w:val="4664A0"/>
          <w:sz w:val="24"/>
        </w:rPr>
        <w:t>3.2.6. Sơ đồ tuần tự – Live Chat hỗ trợ khách hàng</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6"/>
              </w:rPr>
              <w:t xml:space="preserve">   User          Frontend         Backend API       Database    Admin Panel</w:t>
            </w:r>
          </w:p>
          <w:p>
            <w:pPr>
              <w:spacing w:before="0" w:after="0"/>
            </w:pPr>
            <w:r>
              <w:rPr>
                <w:rFonts w:ascii="Courier New" w:hAnsi="Courier New"/>
                <w:sz w:val="16"/>
              </w:rPr>
              <w:t xml:space="preserve">    │                │                 │                │             │</w:t>
            </w:r>
          </w:p>
          <w:p>
            <w:pPr>
              <w:spacing w:before="0" w:after="0"/>
            </w:pPr>
            <w:r>
              <w:rPr>
                <w:rFonts w:ascii="Courier New" w:hAnsi="Courier New"/>
                <w:sz w:val="16"/>
              </w:rPr>
              <w:t xml:space="preserve">    │──Mở Chat──────&gt;│                 │                │             │</w:t>
            </w:r>
          </w:p>
          <w:p>
            <w:pPr>
              <w:spacing w:before="0" w:after="0"/>
            </w:pPr>
            <w:r>
              <w:rPr>
                <w:rFonts w:ascii="Courier New" w:hAnsi="Courier New"/>
                <w:sz w:val="16"/>
              </w:rPr>
              <w:t xml:space="preserve">    │                │──POST ─────────&gt;│                │             │</w:t>
            </w:r>
          </w:p>
          <w:p>
            <w:pPr>
              <w:spacing w:before="0" w:after="0"/>
            </w:pPr>
            <w:r>
              <w:rPr>
                <w:rFonts w:ascii="Courier New" w:hAnsi="Courier New"/>
                <w:sz w:val="16"/>
              </w:rPr>
              <w:t xml:space="preserve">    │                │  /live-chat/    │──INSERT ──────&gt;│             │</w:t>
            </w:r>
          </w:p>
          <w:p>
            <w:pPr>
              <w:spacing w:before="0" w:after="0"/>
            </w:pPr>
            <w:r>
              <w:rPr>
                <w:rFonts w:ascii="Courier New" w:hAnsi="Courier New"/>
                <w:sz w:val="16"/>
              </w:rPr>
              <w:t xml:space="preserve">    │                │  start          │  chat_sessions │             │</w:t>
            </w:r>
          </w:p>
          <w:p>
            <w:pPr>
              <w:spacing w:before="0" w:after="0"/>
            </w:pPr>
            <w:r>
              <w:rPr>
                <w:rFonts w:ascii="Courier New" w:hAnsi="Courier New"/>
                <w:sz w:val="16"/>
              </w:rPr>
              <w:t xml:space="preserve">    │                │&lt;──session_id────│&lt;──session──────│             │</w:t>
            </w:r>
          </w:p>
          <w:p>
            <w:pPr>
              <w:spacing w:before="0" w:after="0"/>
            </w:pPr>
            <w:r>
              <w:rPr>
                <w:rFonts w:ascii="Courier New" w:hAnsi="Courier New"/>
                <w:sz w:val="16"/>
              </w:rPr>
              <w:t xml:space="preserve">    │                │                 │                │             │</w:t>
            </w:r>
          </w:p>
          <w:p>
            <w:pPr>
              <w:spacing w:before="0" w:after="0"/>
            </w:pPr>
            <w:r>
              <w:rPr>
                <w:rFonts w:ascii="Courier New" w:hAnsi="Courier New"/>
                <w:sz w:val="16"/>
              </w:rPr>
              <w:t xml:space="preserve">    │──Nhập tin──────&gt;│                │                │             │</w:t>
            </w:r>
          </w:p>
          <w:p>
            <w:pPr>
              <w:spacing w:before="0" w:after="0"/>
            </w:pPr>
            <w:r>
              <w:rPr>
                <w:rFonts w:ascii="Courier New" w:hAnsi="Courier New"/>
                <w:sz w:val="16"/>
              </w:rPr>
              <w:t xml:space="preserve">    │  nhắn          │──POST /live-chat│                │             │</w:t>
            </w:r>
          </w:p>
          <w:p>
            <w:pPr>
              <w:spacing w:before="0" w:after="0"/>
            </w:pPr>
            <w:r>
              <w:rPr>
                <w:rFonts w:ascii="Courier New" w:hAnsi="Courier New"/>
                <w:sz w:val="16"/>
              </w:rPr>
              <w:t xml:space="preserve">    │                │  /{id}/messages&gt;│──INSERT ──────&gt;│             │</w:t>
            </w:r>
          </w:p>
          <w:p>
            <w:pPr>
              <w:spacing w:before="0" w:after="0"/>
            </w:pPr>
            <w:r>
              <w:rPr>
                <w:rFonts w:ascii="Courier New" w:hAnsi="Courier New"/>
                <w:sz w:val="16"/>
              </w:rPr>
              <w:t xml:space="preserve">    │                │                 │  chat_messages │             │</w:t>
            </w:r>
          </w:p>
          <w:p>
            <w:pPr>
              <w:spacing w:before="0" w:after="0"/>
            </w:pPr>
            <w:r>
              <w:rPr>
                <w:rFonts w:ascii="Courier New" w:hAnsi="Courier New"/>
                <w:sz w:val="16"/>
              </w:rPr>
              <w:t xml:space="preserve">    │                │&lt;──200 OK───────&gt;│                │             │</w:t>
            </w:r>
          </w:p>
          <w:p>
            <w:pPr>
              <w:spacing w:before="0" w:after="0"/>
            </w:pPr>
            <w:r>
              <w:rPr>
                <w:rFonts w:ascii="Courier New" w:hAnsi="Courier New"/>
                <w:sz w:val="16"/>
              </w:rPr>
              <w:t xml:space="preserve">    │                │                 │                │             │</w:t>
            </w:r>
          </w:p>
          <w:p>
            <w:pPr>
              <w:spacing w:before="0" w:after="0"/>
            </w:pPr>
            <w:r>
              <w:rPr>
                <w:rFonts w:ascii="Courier New" w:hAnsi="Courier New"/>
                <w:sz w:val="16"/>
              </w:rPr>
              <w:t xml:space="preserve">    │                │  [Polling / WebSocket]           │             │</w:t>
            </w:r>
          </w:p>
          <w:p>
            <w:pPr>
              <w:spacing w:before="0" w:after="0"/>
            </w:pPr>
            <w:r>
              <w:rPr>
                <w:rFonts w:ascii="Courier New" w:hAnsi="Courier New"/>
                <w:sz w:val="16"/>
              </w:rPr>
              <w:t xml:space="preserve">    │                │                 │&lt;──GET sessions─────────────&gt;│</w:t>
            </w:r>
          </w:p>
          <w:p>
            <w:pPr>
              <w:spacing w:before="0" w:after="0"/>
            </w:pPr>
            <w:r>
              <w:rPr>
                <w:rFonts w:ascii="Courier New" w:hAnsi="Courier New"/>
                <w:sz w:val="16"/>
              </w:rPr>
              <w:t xml:space="preserve">    │                │                 │──messages─────&gt;│             │</w:t>
            </w:r>
          </w:p>
          <w:p>
            <w:pPr>
              <w:spacing w:before="0" w:after="0"/>
            </w:pPr>
            <w:r>
              <w:rPr>
                <w:rFonts w:ascii="Courier New" w:hAnsi="Courier New"/>
                <w:sz w:val="16"/>
              </w:rPr>
              <w:t xml:space="preserve">    │                │                 │&lt;──messages─────│             │</w:t>
            </w:r>
          </w:p>
          <w:p>
            <w:pPr>
              <w:spacing w:before="0" w:after="0"/>
            </w:pPr>
            <w:r>
              <w:rPr>
                <w:rFonts w:ascii="Courier New" w:hAnsi="Courier New"/>
                <w:sz w:val="16"/>
              </w:rPr>
              <w:t xml:space="preserve">    │                │                 │──────Hiển thị tin nhắn────&gt;│</w:t>
            </w:r>
          </w:p>
          <w:p>
            <w:pPr>
              <w:spacing w:before="0" w:after="0"/>
            </w:pPr>
            <w:r>
              <w:rPr>
                <w:rFonts w:ascii="Courier New" w:hAnsi="Courier New"/>
                <w:sz w:val="16"/>
              </w:rPr>
              <w:t xml:space="preserve">    │                │                 │                │             │</w:t>
            </w:r>
          </w:p>
          <w:p>
            <w:pPr>
              <w:spacing w:before="0" w:after="0"/>
            </w:pPr>
            <w:r>
              <w:rPr>
                <w:rFonts w:ascii="Courier New" w:hAnsi="Courier New"/>
                <w:sz w:val="16"/>
              </w:rPr>
              <w:t xml:space="preserve">    │                │                 │&lt;──Admin gửi────────────────│</w:t>
            </w:r>
          </w:p>
          <w:p>
            <w:pPr>
              <w:spacing w:before="0" w:after="0"/>
            </w:pPr>
            <w:r>
              <w:rPr>
                <w:rFonts w:ascii="Courier New" w:hAnsi="Courier New"/>
                <w:sz w:val="16"/>
              </w:rPr>
              <w:t xml:space="preserve">    │                │                 │  phản hồi      │             │</w:t>
            </w:r>
          </w:p>
          <w:p>
            <w:pPr>
              <w:spacing w:before="0" w:after="0"/>
            </w:pPr>
            <w:r>
              <w:rPr>
                <w:rFonts w:ascii="Courier New" w:hAnsi="Courier New"/>
                <w:sz w:val="16"/>
              </w:rPr>
              <w:t xml:space="preserve">    │                │                 │──INSERT ──────&gt;│             │</w:t>
            </w:r>
          </w:p>
          <w:p>
            <w:pPr>
              <w:spacing w:before="0" w:after="0"/>
            </w:pPr>
            <w:r>
              <w:rPr>
                <w:rFonts w:ascii="Courier New" w:hAnsi="Courier New"/>
                <w:sz w:val="16"/>
              </w:rPr>
              <w:t xml:space="preserve">    │                │                 │  chat_messages │             │</w:t>
            </w:r>
          </w:p>
          <w:p>
            <w:pPr>
              <w:spacing w:before="0" w:after="0"/>
            </w:pPr>
            <w:r>
              <w:rPr>
                <w:rFonts w:ascii="Courier New" w:hAnsi="Courier New"/>
                <w:sz w:val="16"/>
              </w:rPr>
              <w:t xml:space="preserve">    │&lt;──Hiển thị─────│&lt;──Polling──────&gt;│                │             │</w:t>
            </w:r>
          </w:p>
          <w:p>
            <w:pPr>
              <w:spacing w:before="0" w:after="0"/>
            </w:pPr>
            <w:r>
              <w:rPr>
                <w:rFonts w:ascii="Courier New" w:hAnsi="Courier New"/>
                <w:sz w:val="16"/>
              </w:rPr>
              <w:t xml:space="preserve">    │  phản hồi      │                 │                │             │</w:t>
            </w:r>
          </w:p>
        </w:tc>
      </w:tr>
    </w:tbl>
    <w:p>
      <w:pPr>
        <w:spacing w:before="40" w:after="160"/>
        <w:jc w:val="center"/>
      </w:pPr>
      <w:r>
        <w:rPr>
          <w:rFonts w:ascii="Times New Roman" w:hAnsi="Times New Roman" w:eastAsia="Times New Roman"/>
          <w:rFonts w:ascii="Times New Roman" w:hAnsi="Times New Roman"/>
          <w:b/>
          <w:i/>
          <w:color w:val="505050"/>
          <w:sz w:val="22"/>
        </w:rPr>
        <w:t>Hình 3.7 – Sơ đồ tuần tự: Live Chat hỗ trợ khách hàng</w:t>
      </w:r>
    </w:p>
    <w:p>
      <w:pPr>
        <w:spacing w:before="240" w:after="120"/>
        <w:jc w:val="left"/>
      </w:pPr>
      <w:r>
        <w:rPr>
          <w:rFonts w:ascii="Times New Roman" w:hAnsi="Times New Roman" w:eastAsia="Times New Roman"/>
          <w:rFonts w:ascii="Times New Roman" w:hAnsi="Times New Roman"/>
          <w:b/>
          <w:i w:val="0"/>
          <w:color w:val="1F3864"/>
          <w:sz w:val="28"/>
        </w:rPr>
        <w:t>3.3. Sơ đồ Quan hệ Cơ sở dữ liệu (ERD &amp; Data Dictionary)</w:t>
      </w:r>
    </w:p>
    <w:p>
      <w:pPr>
        <w:spacing w:before="40" w:after="80"/>
        <w:jc w:val="both"/>
      </w:pPr>
      <w:r>
        <w:rPr>
          <w:rFonts w:ascii="Times New Roman" w:hAnsi="Times New Roman" w:eastAsia="Times New Roman"/>
          <w:rFonts w:ascii="Times New Roman" w:hAnsi="Times New Roman"/>
          <w:b w:val="0"/>
          <w:i w:val="0"/>
          <w:sz w:val="24"/>
        </w:rPr>
        <w:t>Hệ thống sử dụng cơ sở dữ liệu MySQL với 15 bảng chính. Sơ đồ ERD thể hiện các quan hệ giữa các thực thể trong hệ thống:</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5"/>
              </w:rPr>
              <w:t xml:space="preserve">                    ┌──────────────┐</w:t>
            </w:r>
          </w:p>
          <w:p>
            <w:pPr>
              <w:spacing w:before="0" w:after="0"/>
            </w:pPr>
            <w:r>
              <w:rPr>
                <w:rFonts w:ascii="Courier New" w:hAnsi="Courier New"/>
                <w:sz w:val="15"/>
              </w:rPr>
              <w:t xml:space="preserve">                    │    users      │</w:t>
            </w:r>
          </w:p>
          <w:p>
            <w:pPr>
              <w:spacing w:before="0" w:after="0"/>
            </w:pPr>
            <w:r>
              <w:rPr>
                <w:rFonts w:ascii="Courier New" w:hAnsi="Courier New"/>
                <w:sz w:val="15"/>
              </w:rPr>
              <w:t xml:space="preserve">                    │──────────────│</w:t>
            </w:r>
          </w:p>
          <w:p>
            <w:pPr>
              <w:spacing w:before="0" w:after="0"/>
            </w:pPr>
            <w:r>
              <w:rPr>
                <w:rFonts w:ascii="Courier New" w:hAnsi="Courier New"/>
                <w:sz w:val="15"/>
              </w:rPr>
              <w:t xml:space="preserve">                    │ id (PK)      │</w:t>
            </w:r>
          </w:p>
          <w:p>
            <w:pPr>
              <w:spacing w:before="0" w:after="0"/>
            </w:pPr>
            <w:r>
              <w:rPr>
                <w:rFonts w:ascii="Courier New" w:hAnsi="Courier New"/>
                <w:sz w:val="15"/>
              </w:rPr>
              <w:t xml:space="preserve">                    │ name         │</w:t>
            </w:r>
          </w:p>
          <w:p>
            <w:pPr>
              <w:spacing w:before="0" w:after="0"/>
            </w:pPr>
            <w:r>
              <w:rPr>
                <w:rFonts w:ascii="Courier New" w:hAnsi="Courier New"/>
                <w:sz w:val="15"/>
              </w:rPr>
              <w:t xml:space="preserve">                    │ email        │</w:t>
            </w:r>
          </w:p>
          <w:p>
            <w:pPr>
              <w:spacing w:before="0" w:after="0"/>
            </w:pPr>
            <w:r>
              <w:rPr>
                <w:rFonts w:ascii="Courier New" w:hAnsi="Courier New"/>
                <w:sz w:val="15"/>
              </w:rPr>
              <w:t xml:space="preserve">                    │ password     │</w:t>
            </w:r>
          </w:p>
          <w:p>
            <w:pPr>
              <w:spacing w:before="0" w:after="0"/>
            </w:pPr>
            <w:r>
              <w:rPr>
                <w:rFonts w:ascii="Courier New" w:hAnsi="Courier New"/>
                <w:sz w:val="15"/>
              </w:rPr>
              <w:t xml:space="preserve">                    │ phone        │</w:t>
            </w:r>
          </w:p>
          <w:p>
            <w:pPr>
              <w:spacing w:before="0" w:after="0"/>
            </w:pPr>
            <w:r>
              <w:rPr>
                <w:rFonts w:ascii="Courier New" w:hAnsi="Courier New"/>
                <w:sz w:val="15"/>
              </w:rPr>
              <w:t xml:space="preserve">                    │ address      │</w:t>
            </w:r>
          </w:p>
          <w:p>
            <w:pPr>
              <w:spacing w:before="0" w:after="0"/>
            </w:pPr>
            <w:r>
              <w:rPr>
                <w:rFonts w:ascii="Courier New" w:hAnsi="Courier New"/>
                <w:sz w:val="15"/>
              </w:rPr>
              <w:t xml:space="preserve">                    │ role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                 │                          │</w:t>
            </w:r>
          </w:p>
          <w:p>
            <w:pPr>
              <w:spacing w:before="0" w:after="0"/>
            </w:pPr>
            <w:r>
              <w:rPr>
                <w:rFonts w:ascii="Courier New" w:hAnsi="Courier New"/>
                <w:sz w:val="15"/>
              </w:rPr>
              <w:t xml:space="preserve">   ┌──────┴──────┐  ┌───────┴──────┐  ┌──────────────┴────┐</w:t>
            </w:r>
          </w:p>
          <w:p>
            <w:pPr>
              <w:spacing w:before="0" w:after="0"/>
            </w:pPr>
            <w:r>
              <w:rPr>
                <w:rFonts w:ascii="Courier New" w:hAnsi="Courier New"/>
                <w:sz w:val="15"/>
              </w:rPr>
              <w:t xml:space="preserve">   │  cart_items  │  │    orders    │  │     reviews       │</w:t>
            </w:r>
          </w:p>
          <w:p>
            <w:pPr>
              <w:spacing w:before="0" w:after="0"/>
            </w:pPr>
            <w:r>
              <w:rPr>
                <w:rFonts w:ascii="Courier New" w:hAnsi="Courier New"/>
                <w:sz w:val="15"/>
              </w:rPr>
              <w:t xml:space="preserve">   │─────────────│  │─────────────│  │───────────────────│</w:t>
            </w:r>
          </w:p>
          <w:p>
            <w:pPr>
              <w:spacing w:before="0" w:after="0"/>
            </w:pPr>
            <w:r>
              <w:rPr>
                <w:rFonts w:ascii="Courier New" w:hAnsi="Courier New"/>
                <w:sz w:val="15"/>
              </w:rPr>
              <w:t xml:space="preserve">   │ id (PK)     │  │ id (PK)     │  │ id (PK)           │</w:t>
            </w:r>
          </w:p>
          <w:p>
            <w:pPr>
              <w:spacing w:before="0" w:after="0"/>
            </w:pPr>
            <w:r>
              <w:rPr>
                <w:rFonts w:ascii="Courier New" w:hAnsi="Courier New"/>
                <w:sz w:val="15"/>
              </w:rPr>
              <w:t xml:space="preserve">   │ user_id(FK) │  │ user_id(FK) │  │ user_id(FK)       │</w:t>
            </w:r>
          </w:p>
          <w:p>
            <w:pPr>
              <w:spacing w:before="0" w:after="0"/>
            </w:pPr>
            <w:r>
              <w:rPr>
                <w:rFonts w:ascii="Courier New" w:hAnsi="Courier New"/>
                <w:sz w:val="15"/>
              </w:rPr>
              <w:t xml:space="preserve">   │ product_id  │  │ coupon_id   │  │ product_id(FK)    │</w:t>
            </w:r>
          </w:p>
          <w:p>
            <w:pPr>
              <w:spacing w:before="0" w:after="0"/>
            </w:pPr>
            <w:r>
              <w:rPr>
                <w:rFonts w:ascii="Courier New" w:hAnsi="Courier New"/>
                <w:sz w:val="15"/>
              </w:rPr>
              <w:t xml:space="preserve">   │ (FK)        │  │ (FK, null.) │  │ rating            │</w:t>
            </w:r>
          </w:p>
          <w:p>
            <w:pPr>
              <w:spacing w:before="0" w:after="0"/>
            </w:pPr>
            <w:r>
              <w:rPr>
                <w:rFonts w:ascii="Courier New" w:hAnsi="Courier New"/>
                <w:sz w:val="15"/>
              </w:rPr>
              <w:t xml:space="preserve">   │ quantity    │  │ total_price │  │ comment           │</w:t>
            </w:r>
          </w:p>
          <w:p>
            <w:pPr>
              <w:spacing w:before="0" w:after="0"/>
            </w:pPr>
            <w:r>
              <w:rPr>
                <w:rFonts w:ascii="Courier New" w:hAnsi="Courier New"/>
                <w:sz w:val="15"/>
              </w:rPr>
              <w:t xml:space="preserve">   └──────┬──────┘  │ payment_m.  │  │ created_at        │</w:t>
            </w:r>
          </w:p>
          <w:p>
            <w:pPr>
              <w:spacing w:before="0" w:after="0"/>
            </w:pPr>
            <w:r>
              <w:rPr>
                <w:rFonts w:ascii="Courier New" w:hAnsi="Courier New"/>
                <w:sz w:val="15"/>
              </w:rPr>
              <w:t xml:space="preserve">          │         │ status      │  └───────────────────┘</w:t>
            </w:r>
          </w:p>
          <w:p>
            <w:pPr>
              <w:spacing w:before="0" w:after="0"/>
            </w:pPr>
            <w:r>
              <w:rPr>
                <w:rFonts w:ascii="Courier New" w:hAnsi="Courier New"/>
                <w:sz w:val="15"/>
              </w:rPr>
              <w:t xml:space="preserve">          │         │ note        │          │</w:t>
            </w:r>
          </w:p>
          <w:p>
            <w:pPr>
              <w:spacing w:before="0" w:after="0"/>
            </w:pPr>
            <w:r>
              <w:rPr>
                <w:rFonts w:ascii="Courier New" w:hAnsi="Courier New"/>
                <w:sz w:val="15"/>
              </w:rPr>
              <w:t xml:space="preserve">          │         │ discount_am.│          │</w:t>
            </w:r>
          </w:p>
          <w:p>
            <w:pPr>
              <w:spacing w:before="0" w:after="0"/>
            </w:pPr>
            <w:r>
              <w:rPr>
                <w:rFonts w:ascii="Courier New" w:hAnsi="Courier New"/>
                <w:sz w:val="15"/>
              </w:rPr>
              <w:t xml:space="preserve">          │         └──────┬──────┘          │</w:t>
            </w:r>
          </w:p>
          <w:p>
            <w:pPr>
              <w:spacing w:before="0" w:after="0"/>
            </w:pPr>
            <w:r>
              <w:rPr>
                <w:rFonts w:ascii="Courier New" w:hAnsi="Courier New"/>
                <w:sz w:val="15"/>
              </w:rPr>
              <w:t xml:space="preserve">          │                │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    order_items      │</w:t>
            </w:r>
          </w:p>
          <w:p>
            <w:pPr>
              <w:spacing w:before="0" w:after="0"/>
            </w:pPr>
            <w:r>
              <w:rPr>
                <w:rFonts w:ascii="Courier New" w:hAnsi="Courier New"/>
                <w:sz w:val="15"/>
              </w:rPr>
              <w:t xml:space="preserve">                 │────────────────────│</w:t>
            </w:r>
          </w:p>
          <w:p>
            <w:pPr>
              <w:spacing w:before="0" w:after="0"/>
            </w:pPr>
            <w:r>
              <w:rPr>
                <w:rFonts w:ascii="Courier New" w:hAnsi="Courier New"/>
                <w:sz w:val="15"/>
              </w:rPr>
              <w:t xml:space="preserve">                 │ id (PK)            │</w:t>
            </w:r>
          </w:p>
          <w:p>
            <w:pPr>
              <w:spacing w:before="0" w:after="0"/>
            </w:pPr>
            <w:r>
              <w:rPr>
                <w:rFonts w:ascii="Courier New" w:hAnsi="Courier New"/>
                <w:sz w:val="15"/>
              </w:rPr>
              <w:t xml:space="preserve">                 │ order_id (FK)      │</w:t>
            </w:r>
          </w:p>
          <w:p>
            <w:pPr>
              <w:spacing w:before="0" w:after="0"/>
            </w:pPr>
            <w:r>
              <w:rPr>
                <w:rFonts w:ascii="Courier New" w:hAnsi="Courier New"/>
                <w:sz w:val="15"/>
              </w:rPr>
              <w:t xml:space="preserve">                 │ product_id (FK)    │</w:t>
            </w:r>
          </w:p>
          <w:p>
            <w:pPr>
              <w:spacing w:before="0" w:after="0"/>
            </w:pPr>
            <w:r>
              <w:rPr>
                <w:rFonts w:ascii="Courier New" w:hAnsi="Courier New"/>
                <w:sz w:val="15"/>
              </w:rPr>
              <w:t xml:space="preserve">                 │ quantity           │</w:t>
            </w:r>
          </w:p>
          <w:p>
            <w:pPr>
              <w:spacing w:before="0" w:after="0"/>
            </w:pPr>
            <w:r>
              <w:rPr>
                <w:rFonts w:ascii="Courier New" w:hAnsi="Courier New"/>
                <w:sz w:val="15"/>
              </w:rPr>
              <w:t xml:space="preserve">                 │ price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w:t>
            </w:r>
          </w:p>
          <w:p>
            <w:pPr>
              <w:spacing w:before="0" w:after="0"/>
            </w:pPr>
            <w:r>
              <w:rPr>
                <w:rFonts w:ascii="Courier New" w:hAnsi="Courier New"/>
                <w:sz w:val="15"/>
              </w:rPr>
              <w:t xml:space="preserve">                 │           products                  │</w:t>
            </w:r>
          </w:p>
          <w:p>
            <w:pPr>
              <w:spacing w:before="0" w:after="0"/>
            </w:pPr>
            <w:r>
              <w:rPr>
                <w:rFonts w:ascii="Courier New" w:hAnsi="Courier New"/>
                <w:sz w:val="15"/>
              </w:rPr>
              <w:t xml:space="preserve">                 │────────────────────────────────────│</w:t>
            </w:r>
          </w:p>
          <w:p>
            <w:pPr>
              <w:spacing w:before="0" w:after="0"/>
            </w:pPr>
            <w:r>
              <w:rPr>
                <w:rFonts w:ascii="Courier New" w:hAnsi="Courier New"/>
                <w:sz w:val="15"/>
              </w:rPr>
              <w:t xml:space="preserve">                 │ id (PK)                            │</w:t>
            </w:r>
          </w:p>
          <w:p>
            <w:pPr>
              <w:spacing w:before="0" w:after="0"/>
            </w:pPr>
            <w:r>
              <w:rPr>
                <w:rFonts w:ascii="Courier New" w:hAnsi="Courier New"/>
                <w:sz w:val="15"/>
              </w:rPr>
              <w:t xml:space="preserve">                 │ name                               │</w:t>
            </w:r>
          </w:p>
          <w:p>
            <w:pPr>
              <w:spacing w:before="0" w:after="0"/>
            </w:pPr>
            <w:r>
              <w:rPr>
                <w:rFonts w:ascii="Courier New" w:hAnsi="Courier New"/>
                <w:sz w:val="15"/>
              </w:rPr>
              <w:t xml:space="preserve">                 │ description                        │</w:t>
            </w:r>
          </w:p>
          <w:p>
            <w:pPr>
              <w:spacing w:before="0" w:after="0"/>
            </w:pPr>
            <w:r>
              <w:rPr>
                <w:rFonts w:ascii="Courier New" w:hAnsi="Courier New"/>
                <w:sz w:val="15"/>
              </w:rPr>
              <w:t xml:space="preserve">                 │ price                              │</w:t>
            </w:r>
          </w:p>
          <w:p>
            <w:pPr>
              <w:spacing w:before="0" w:after="0"/>
            </w:pPr>
            <w:r>
              <w:rPr>
                <w:rFonts w:ascii="Courier New" w:hAnsi="Courier New"/>
                <w:sz w:val="15"/>
              </w:rPr>
              <w:t xml:space="preserve">                 │ discount                           │</w:t>
            </w:r>
          </w:p>
          <w:p>
            <w:pPr>
              <w:spacing w:before="0" w:after="0"/>
            </w:pPr>
            <w:r>
              <w:rPr>
                <w:rFonts w:ascii="Courier New" w:hAnsi="Courier New"/>
                <w:sz w:val="15"/>
              </w:rPr>
              <w:t xml:space="preserve">                 │ quantity                           │</w:t>
            </w:r>
          </w:p>
          <w:p>
            <w:pPr>
              <w:spacing w:before="0" w:after="0"/>
            </w:pPr>
            <w:r>
              <w:rPr>
                <w:rFonts w:ascii="Courier New" w:hAnsi="Courier New"/>
                <w:sz w:val="15"/>
              </w:rPr>
              <w:t xml:space="preserve">                 │ category_id (FK)                   │</w:t>
            </w:r>
          </w:p>
          <w:p>
            <w:pPr>
              <w:spacing w:before="0" w:after="0"/>
            </w:pPr>
            <w:r>
              <w:rPr>
                <w:rFonts w:ascii="Courier New" w:hAnsi="Courier New"/>
                <w:sz w:val="15"/>
              </w:rPr>
              <w:t xml:space="preserve">                 │ image                              │</w:t>
            </w:r>
          </w:p>
          <w:p>
            <w:pPr>
              <w:spacing w:before="0" w:after="0"/>
            </w:pPr>
            <w:r>
              <w:rPr>
                <w:rFonts w:ascii="Courier New" w:hAnsi="Courier New"/>
                <w:sz w:val="15"/>
              </w:rPr>
              <w:t xml:space="preserve">                 │ avg_rating                         │</w:t>
            </w:r>
          </w:p>
          <w:p>
            <w:pPr>
              <w:spacing w:before="0" w:after="0"/>
            </w:pPr>
            <w:r>
              <w:rPr>
                <w:rFonts w:ascii="Courier New" w:hAnsi="Courier New"/>
                <w:sz w:val="15"/>
              </w:rPr>
              <w:t xml:space="preserve">                 └────────────────────────────────────┘</w:t>
            </w:r>
          </w:p>
          <w:p>
            <w:pPr>
              <w:spacing w:before="0" w:after="0"/>
            </w:pPr>
            <w:r>
              <w:rPr>
                <w:rFonts w:ascii="Courier New" w:hAnsi="Courier New"/>
                <w:sz w:val="15"/>
              </w:rPr>
              <w:t xml:space="preserve">                           │                │</w:t>
            </w:r>
          </w:p>
          <w:p>
            <w:pPr>
              <w:spacing w:before="0" w:after="0"/>
            </w:pPr>
            <w:r>
              <w:rPr>
                <w:rFonts w:ascii="Courier New" w:hAnsi="Courier New"/>
                <w:sz w:val="15"/>
              </w:rPr>
              <w:t xml:space="preserve">              ┌────────────┘                └─────────────┐</w:t>
            </w:r>
          </w:p>
          <w:p>
            <w:pPr>
              <w:spacing w:before="0" w:after="0"/>
            </w:pPr>
            <w:r>
              <w:rPr>
                <w:rFonts w:ascii="Courier New" w:hAnsi="Courier New"/>
                <w:sz w:val="15"/>
              </w:rPr>
              <w:t xml:space="preserve">   ┌──────────┴──────┐                     ┌──────────────┴────┐</w:t>
            </w:r>
          </w:p>
          <w:p>
            <w:pPr>
              <w:spacing w:before="0" w:after="0"/>
            </w:pPr>
            <w:r>
              <w:rPr>
                <w:rFonts w:ascii="Courier New" w:hAnsi="Courier New"/>
                <w:sz w:val="15"/>
              </w:rPr>
              <w:t xml:space="preserve">   │   categories    │                     │  product_images   │</w:t>
            </w:r>
          </w:p>
          <w:p>
            <w:pPr>
              <w:spacing w:before="0" w:after="0"/>
            </w:pPr>
            <w:r>
              <w:rPr>
                <w:rFonts w:ascii="Courier New" w:hAnsi="Courier New"/>
                <w:sz w:val="15"/>
              </w:rPr>
              <w:t xml:space="preserve">   │─────────────────│                     │───────────────────│</w:t>
            </w:r>
          </w:p>
          <w:p>
            <w:pPr>
              <w:spacing w:before="0" w:after="0"/>
            </w:pPr>
            <w:r>
              <w:rPr>
                <w:rFonts w:ascii="Courier New" w:hAnsi="Courier New"/>
                <w:sz w:val="15"/>
              </w:rPr>
              <w:t xml:space="preserve">   │ id (PK)         │                     │ id (PK)           │</w:t>
            </w:r>
          </w:p>
          <w:p>
            <w:pPr>
              <w:spacing w:before="0" w:after="0"/>
            </w:pPr>
            <w:r>
              <w:rPr>
                <w:rFonts w:ascii="Courier New" w:hAnsi="Courier New"/>
                <w:sz w:val="15"/>
              </w:rPr>
              <w:t xml:space="preserve">   │ name            │                     │ product_id (FK)   │</w:t>
            </w:r>
          </w:p>
          <w:p>
            <w:pPr>
              <w:spacing w:before="0" w:after="0"/>
            </w:pPr>
            <w:r>
              <w:rPr>
                <w:rFonts w:ascii="Courier New" w:hAnsi="Courier New"/>
                <w:sz w:val="15"/>
              </w:rPr>
              <w:t xml:space="preserve">   └─────────────────┘                     │ image_url         │</w:t>
            </w:r>
          </w:p>
          <w:p>
            <w:pPr>
              <w:spacing w:before="0" w:after="0"/>
            </w:pPr>
            <w:r>
              <w:rPr>
                <w:rFonts w:ascii="Courier New" w:hAnsi="Courier New"/>
                <w:sz w:val="15"/>
              </w:rPr>
              <w:t xml:space="preserve">                                           └───────────────────┘</w:t>
            </w:r>
          </w:p>
        </w:tc>
      </w:tr>
    </w:tbl>
    <w:p>
      <w:pPr>
        <w:spacing w:before="40" w:after="160"/>
        <w:jc w:val="center"/>
      </w:pPr>
      <w:r>
        <w:rPr>
          <w:rFonts w:ascii="Times New Roman" w:hAnsi="Times New Roman" w:eastAsia="Times New Roman"/>
          <w:rFonts w:ascii="Times New Roman" w:hAnsi="Times New Roman"/>
          <w:b/>
          <w:i/>
          <w:color w:val="505050"/>
          <w:sz w:val="22"/>
        </w:rPr>
        <w:t>Hình 3.8 – Sơ đồ ERD (Phần 1): Quan hệ các bảng chính (users, products, orders)</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5"/>
              </w:rPr>
              <w:t xml:space="preserve">   ┌──────────────────┐          ┌─────────────────────────────────────┐</w:t>
            </w:r>
          </w:p>
          <w:p>
            <w:pPr>
              <w:spacing w:before="0" w:after="0"/>
            </w:pPr>
            <w:r>
              <w:rPr>
                <w:rFonts w:ascii="Courier New" w:hAnsi="Courier New"/>
                <w:sz w:val="15"/>
              </w:rPr>
              <w:t xml:space="preserve">   │    coupons        │          │          lucky_wheel_spins           │</w:t>
            </w:r>
          </w:p>
          <w:p>
            <w:pPr>
              <w:spacing w:before="0" w:after="0"/>
            </w:pPr>
            <w:r>
              <w:rPr>
                <w:rFonts w:ascii="Courier New" w:hAnsi="Courier New"/>
                <w:sz w:val="15"/>
              </w:rPr>
              <w:t xml:space="preserve">   │──────────────────│          │─────────────────────────────────────│</w:t>
            </w:r>
          </w:p>
          <w:p>
            <w:pPr>
              <w:spacing w:before="0" w:after="0"/>
            </w:pPr>
            <w:r>
              <w:rPr>
                <w:rFonts w:ascii="Courier New" w:hAnsi="Courier New"/>
                <w:sz w:val="15"/>
              </w:rPr>
              <w:t xml:space="preserve">   │ id (PK)          │          │ id (PK)                             │</w:t>
            </w:r>
          </w:p>
          <w:p>
            <w:pPr>
              <w:spacing w:before="0" w:after="0"/>
            </w:pPr>
            <w:r>
              <w:rPr>
                <w:rFonts w:ascii="Courier New" w:hAnsi="Courier New"/>
                <w:sz w:val="15"/>
              </w:rPr>
              <w:t xml:space="preserve">   │ code (UNIQUE)    │          │ user_id (FK → users)                │</w:t>
            </w:r>
          </w:p>
          <w:p>
            <w:pPr>
              <w:spacing w:before="0" w:after="0"/>
            </w:pPr>
            <w:r>
              <w:rPr>
                <w:rFonts w:ascii="Courier New" w:hAnsi="Courier New"/>
                <w:sz w:val="15"/>
              </w:rPr>
              <w:t xml:space="preserve">   │ type (percent/   │          │ prize_name                          │</w:t>
            </w:r>
          </w:p>
          <w:p>
            <w:pPr>
              <w:spacing w:before="0" w:after="0"/>
            </w:pPr>
            <w:r>
              <w:rPr>
                <w:rFonts w:ascii="Courier New" w:hAnsi="Courier New"/>
                <w:sz w:val="15"/>
              </w:rPr>
              <w:t xml:space="preserve">   │       fixed)     │          │ coupon_code                         │</w:t>
            </w:r>
          </w:p>
          <w:p>
            <w:pPr>
              <w:spacing w:before="0" w:after="0"/>
            </w:pPr>
            <w:r>
              <w:rPr>
                <w:rFonts w:ascii="Courier New" w:hAnsi="Courier New"/>
                <w:sz w:val="15"/>
              </w:rPr>
              <w:t xml:space="preserve">   │ value            │          │ created_at                          │</w:t>
            </w:r>
          </w:p>
          <w:p>
            <w:pPr>
              <w:spacing w:before="0" w:after="0"/>
            </w:pPr>
            <w:r>
              <w:rPr>
                <w:rFonts w:ascii="Courier New" w:hAnsi="Courier New"/>
                <w:sz w:val="15"/>
              </w:rPr>
              <w:t xml:space="preserve">   │ min_order_value  │          │ updated_at                          │</w:t>
            </w:r>
          </w:p>
          <w:p>
            <w:pPr>
              <w:spacing w:before="0" w:after="0"/>
            </w:pPr>
            <w:r>
              <w:rPr>
                <w:rFonts w:ascii="Courier New" w:hAnsi="Courier New"/>
                <w:sz w:val="15"/>
              </w:rPr>
              <w:t xml:space="preserve">   │ max_discount     │          └─────────────────────────────────────┘</w:t>
            </w:r>
          </w:p>
          <w:p>
            <w:pPr>
              <w:spacing w:before="0" w:after="0"/>
            </w:pPr>
            <w:r>
              <w:rPr>
                <w:rFonts w:ascii="Courier New" w:hAnsi="Courier New"/>
                <w:sz w:val="15"/>
              </w:rPr>
              <w:t xml:space="preserve">   │ usage_limit      │</w:t>
            </w:r>
          </w:p>
          <w:p>
            <w:pPr>
              <w:spacing w:before="0" w:after="0"/>
            </w:pPr>
            <w:r>
              <w:rPr>
                <w:rFonts w:ascii="Courier New" w:hAnsi="Courier New"/>
                <w:sz w:val="15"/>
              </w:rPr>
              <w:t xml:space="preserve">   │ used_count       │          ┌─────────────────────────────────────┐</w:t>
            </w:r>
          </w:p>
          <w:p>
            <w:pPr>
              <w:spacing w:before="0" w:after="0"/>
            </w:pPr>
            <w:r>
              <w:rPr>
                <w:rFonts w:ascii="Courier New" w:hAnsi="Courier New"/>
                <w:sz w:val="15"/>
              </w:rPr>
              <w:t xml:space="preserve">   │ valid_from       │          │          chat_sessions               │</w:t>
            </w:r>
          </w:p>
          <w:p>
            <w:pPr>
              <w:spacing w:before="0" w:after="0"/>
            </w:pPr>
            <w:r>
              <w:rPr>
                <w:rFonts w:ascii="Courier New" w:hAnsi="Courier New"/>
                <w:sz w:val="15"/>
              </w:rPr>
              <w:t xml:space="preserve">   │ valid_until      │          │─────────────────────────────────────│</w:t>
            </w:r>
          </w:p>
          <w:p>
            <w:pPr>
              <w:spacing w:before="0" w:after="0"/>
            </w:pPr>
            <w:r>
              <w:rPr>
                <w:rFonts w:ascii="Courier New" w:hAnsi="Courier New"/>
                <w:sz w:val="15"/>
              </w:rPr>
              <w:t xml:space="preserve">   │ is_active        │          │ id (PK)                             │</w:t>
            </w:r>
          </w:p>
          <w:p>
            <w:pPr>
              <w:spacing w:before="0" w:after="0"/>
            </w:pPr>
            <w:r>
              <w:rPr>
                <w:rFonts w:ascii="Courier New" w:hAnsi="Courier New"/>
                <w:sz w:val="15"/>
              </w:rPr>
              <w:t xml:space="preserve">   └──────────────────┘          │ guest_id                            │</w:t>
            </w:r>
          </w:p>
          <w:p>
            <w:pPr>
              <w:spacing w:before="0" w:after="0"/>
            </w:pPr>
            <w:r>
              <w:rPr>
                <w:rFonts w:ascii="Courier New" w:hAnsi="Courier New"/>
                <w:sz w:val="15"/>
              </w:rPr>
              <w:t xml:space="preserve">          │ FK                   │ status (active/closed)              │</w:t>
            </w:r>
          </w:p>
          <w:p>
            <w:pPr>
              <w:spacing w:before="0" w:after="0"/>
            </w:pPr>
            <w:r>
              <w:rPr>
                <w:rFonts w:ascii="Courier New" w:hAnsi="Courier New"/>
                <w:sz w:val="15"/>
              </w:rPr>
              <w:t xml:space="preserve">          │                      │ created_at / updated_at             │</w:t>
            </w:r>
          </w:p>
          <w:p>
            <w:pPr>
              <w:spacing w:before="0" w:after="0"/>
            </w:pPr>
            <w:r>
              <w:rPr>
                <w:rFonts w:ascii="Courier New" w:hAnsi="Courier New"/>
                <w:sz w:val="15"/>
              </w:rPr>
              <w:t xml:space="preserve">   ┌──────┴──────────────┐       └──────────────┬──────────────────────┘</w:t>
            </w:r>
          </w:p>
          <w:p>
            <w:pPr>
              <w:spacing w:before="0" w:after="0"/>
            </w:pPr>
            <w:r>
              <w:rPr>
                <w:rFonts w:ascii="Courier New" w:hAnsi="Courier New"/>
                <w:sz w:val="15"/>
              </w:rPr>
              <w:t xml:space="preserve">   │      orders          │                      │ FK (1:N)</w:t>
            </w:r>
          </w:p>
          <w:p>
            <w:pPr>
              <w:spacing w:before="0" w:after="0"/>
            </w:pPr>
            <w:r>
              <w:rPr>
                <w:rFonts w:ascii="Courier New" w:hAnsi="Courier New"/>
                <w:sz w:val="15"/>
              </w:rPr>
              <w:t xml:space="preserve">   │ coupon_id (FK,null) │       ┌──────────────┴──────────────────────┐</w:t>
            </w:r>
          </w:p>
          <w:p>
            <w:pPr>
              <w:spacing w:before="0" w:after="0"/>
            </w:pPr>
            <w:r>
              <w:rPr>
                <w:rFonts w:ascii="Courier New" w:hAnsi="Courier New"/>
                <w:sz w:val="15"/>
              </w:rPr>
              <w:t xml:space="preserve">   │ discount_amount     │       │          chat_messages               │</w:t>
            </w:r>
          </w:p>
          <w:p>
            <w:pPr>
              <w:spacing w:before="0" w:after="0"/>
            </w:pPr>
            <w:r>
              <w:rPr>
                <w:rFonts w:ascii="Courier New" w:hAnsi="Courier New"/>
                <w:sz w:val="15"/>
              </w:rPr>
              <w:t xml:space="preserve">   └─────────────────────┘       │─────────────────────────────────────│</w:t>
            </w:r>
          </w:p>
          <w:p>
            <w:pPr>
              <w:spacing w:before="0" w:after="0"/>
            </w:pPr>
            <w:r>
              <w:rPr>
                <w:rFonts w:ascii="Courier New" w:hAnsi="Courier New"/>
                <w:sz w:val="15"/>
              </w:rPr>
              <w:t xml:space="preserve">                                 │ id (PK)                             │</w:t>
            </w:r>
          </w:p>
          <w:p>
            <w:pPr>
              <w:spacing w:before="0" w:after="0"/>
            </w:pPr>
            <w:r>
              <w:rPr>
                <w:rFonts w:ascii="Courier New" w:hAnsi="Courier New"/>
                <w:sz w:val="15"/>
              </w:rPr>
              <w:t xml:space="preserve">                                 │ chat_session_id (FK)                │</w:t>
            </w:r>
          </w:p>
          <w:p>
            <w:pPr>
              <w:spacing w:before="0" w:after="0"/>
            </w:pPr>
            <w:r>
              <w:rPr>
                <w:rFonts w:ascii="Courier New" w:hAnsi="Courier New"/>
                <w:sz w:val="15"/>
              </w:rPr>
              <w:t xml:space="preserve">                                 │ sender_type (user/admin)            │</w:t>
            </w:r>
          </w:p>
          <w:p>
            <w:pPr>
              <w:spacing w:before="0" w:after="0"/>
            </w:pPr>
            <w:r>
              <w:rPr>
                <w:rFonts w:ascii="Courier New" w:hAnsi="Courier New"/>
                <w:sz w:val="15"/>
              </w:rPr>
              <w:t xml:space="preserve">                                 │ message                             │</w:t>
            </w:r>
          </w:p>
          <w:p>
            <w:pPr>
              <w:spacing w:before="0" w:after="0"/>
            </w:pPr>
            <w:r>
              <w:rPr>
                <w:rFonts w:ascii="Courier New" w:hAnsi="Courier New"/>
                <w:sz w:val="15"/>
              </w:rPr>
              <w:t xml:space="preserve">                                 │ created_at / updated_at             │</w:t>
            </w:r>
          </w:p>
          <w:p>
            <w:pPr>
              <w:spacing w:before="0" w:after="0"/>
            </w:pPr>
            <w:r>
              <w:rPr>
                <w:rFonts w:ascii="Courier New" w:hAnsi="Courier New"/>
                <w:sz w:val="15"/>
              </w:rPr>
              <w:t xml:space="preserve">                                 └─────────────────────────────────────┘</w:t>
            </w:r>
          </w:p>
          <w:p>
            <w:pPr>
              <w:spacing w:before="0" w:after="0"/>
            </w:pPr>
            <w:r>
              <w:rPr>
                <w:rFonts w:ascii="Courier New" w:hAnsi="Courier New"/>
                <w:sz w:val="15"/>
              </w:rPr>
            </w:r>
          </w:p>
          <w:p>
            <w:pPr>
              <w:spacing w:before="0" w:after="0"/>
            </w:pPr>
            <w:r>
              <w:rPr>
                <w:rFonts w:ascii="Courier New" w:hAnsi="Courier New"/>
                <w:sz w:val="15"/>
              </w:rPr>
              <w:t xml:space="preserve">   ┌──────────────────────┐      ┌─────────────────────────────────────┐</w:t>
            </w:r>
          </w:p>
          <w:p>
            <w:pPr>
              <w:spacing w:before="0" w:after="0"/>
            </w:pPr>
            <w:r>
              <w:rPr>
                <w:rFonts w:ascii="Courier New" w:hAnsi="Courier New"/>
                <w:sz w:val="15"/>
              </w:rPr>
              <w:t xml:space="preserve">   │     contacts          │      │        payment_settings              │</w:t>
            </w:r>
          </w:p>
          <w:p>
            <w:pPr>
              <w:spacing w:before="0" w:after="0"/>
            </w:pPr>
            <w:r>
              <w:rPr>
                <w:rFonts w:ascii="Courier New" w:hAnsi="Courier New"/>
                <w:sz w:val="15"/>
              </w:rPr>
              <w:t xml:space="preserve">   │──────────────────────│      │─────────────────────────────────────│</w:t>
            </w:r>
          </w:p>
          <w:p>
            <w:pPr>
              <w:spacing w:before="0" w:after="0"/>
            </w:pPr>
            <w:r>
              <w:rPr>
                <w:rFonts w:ascii="Courier New" w:hAnsi="Courier New"/>
                <w:sz w:val="15"/>
              </w:rPr>
              <w:t xml:space="preserve">   │ id (PK)              │      │ id (PK)                             │</w:t>
            </w:r>
          </w:p>
          <w:p>
            <w:pPr>
              <w:spacing w:before="0" w:after="0"/>
            </w:pPr>
            <w:r>
              <w:rPr>
                <w:rFonts w:ascii="Courier New" w:hAnsi="Courier New"/>
                <w:sz w:val="15"/>
              </w:rPr>
              <w:t xml:space="preserve">   │ name                 │      │ setting_key (UNIQUE)                │</w:t>
            </w:r>
          </w:p>
          <w:p>
            <w:pPr>
              <w:spacing w:before="0" w:after="0"/>
            </w:pPr>
            <w:r>
              <w:rPr>
                <w:rFonts w:ascii="Courier New" w:hAnsi="Courier New"/>
                <w:sz w:val="15"/>
              </w:rPr>
              <w:t xml:space="preserve">   │ email                │      │ setting_value                       │</w:t>
            </w:r>
          </w:p>
          <w:p>
            <w:pPr>
              <w:spacing w:before="0" w:after="0"/>
            </w:pPr>
            <w:r>
              <w:rPr>
                <w:rFonts w:ascii="Courier New" w:hAnsi="Courier New"/>
                <w:sz w:val="15"/>
              </w:rPr>
              <w:t xml:space="preserve">   │ phone                │      │ created_at / updated_at             │</w:t>
            </w:r>
          </w:p>
          <w:p>
            <w:pPr>
              <w:spacing w:before="0" w:after="0"/>
            </w:pPr>
            <w:r>
              <w:rPr>
                <w:rFonts w:ascii="Courier New" w:hAnsi="Courier New"/>
                <w:sz w:val="15"/>
              </w:rPr>
              <w:t xml:space="preserve">   │ message              │      └─────────────────────────────────────┘</w:t>
            </w:r>
          </w:p>
          <w:p>
            <w:pPr>
              <w:spacing w:before="0" w:after="0"/>
            </w:pPr>
            <w:r>
              <w:rPr>
                <w:rFonts w:ascii="Courier New" w:hAnsi="Courier New"/>
                <w:sz w:val="15"/>
              </w:rPr>
              <w:t xml:space="preserve">   │ status               │</w:t>
            </w:r>
          </w:p>
          <w:p>
            <w:pPr>
              <w:spacing w:before="0" w:after="0"/>
            </w:pPr>
            <w:r>
              <w:rPr>
                <w:rFonts w:ascii="Courier New" w:hAnsi="Courier New"/>
                <w:sz w:val="15"/>
              </w:rPr>
              <w:t xml:space="preserve">   │ admin_note           │      ┌─────────────────────────────────────┐</w:t>
            </w:r>
          </w:p>
          <w:p>
            <w:pPr>
              <w:spacing w:before="0" w:after="0"/>
            </w:pPr>
            <w:r>
              <w:rPr>
                <w:rFonts w:ascii="Courier New" w:hAnsi="Courier New"/>
                <w:sz w:val="15"/>
              </w:rPr>
              <w:t xml:space="preserve">   │ created_at           │      │       homepage_settings              │</w:t>
            </w:r>
          </w:p>
          <w:p>
            <w:pPr>
              <w:spacing w:before="0" w:after="0"/>
            </w:pPr>
            <w:r>
              <w:rPr>
                <w:rFonts w:ascii="Courier New" w:hAnsi="Courier New"/>
                <w:sz w:val="15"/>
              </w:rPr>
              <w:t xml:space="preserve">   └──────────────────────┘      │─────────────────────────────────────│</w:t>
            </w:r>
          </w:p>
          <w:p>
            <w:pPr>
              <w:spacing w:before="0" w:after="0"/>
            </w:pPr>
            <w:r>
              <w:rPr>
                <w:rFonts w:ascii="Courier New" w:hAnsi="Courier New"/>
                <w:sz w:val="15"/>
              </w:rPr>
              <w:t xml:space="preserve">                                 │ id (PK)                             │</w:t>
            </w:r>
          </w:p>
          <w:p>
            <w:pPr>
              <w:spacing w:before="0" w:after="0"/>
            </w:pPr>
            <w:r>
              <w:rPr>
                <w:rFonts w:ascii="Courier New" w:hAnsi="Courier New"/>
                <w:sz w:val="15"/>
              </w:rPr>
              <w:t xml:space="preserve">                                 │ setting_key (UNIQUE)                │</w:t>
            </w:r>
          </w:p>
          <w:p>
            <w:pPr>
              <w:spacing w:before="0" w:after="0"/>
            </w:pPr>
            <w:r>
              <w:rPr>
                <w:rFonts w:ascii="Courier New" w:hAnsi="Courier New"/>
                <w:sz w:val="15"/>
              </w:rPr>
              <w:t xml:space="preserve">                                 │ setting_value (longText)            │</w:t>
            </w:r>
          </w:p>
          <w:p>
            <w:pPr>
              <w:spacing w:before="0" w:after="0"/>
            </w:pPr>
            <w:r>
              <w:rPr>
                <w:rFonts w:ascii="Courier New" w:hAnsi="Courier New"/>
                <w:sz w:val="15"/>
              </w:rPr>
              <w:t xml:space="preserve">                                 │ created_at / updated_at             │</w:t>
            </w:r>
          </w:p>
          <w:p>
            <w:pPr>
              <w:spacing w:before="0" w:after="0"/>
            </w:pPr>
            <w:r>
              <w:rPr>
                <w:rFonts w:ascii="Courier New" w:hAnsi="Courier New"/>
                <w:sz w:val="15"/>
              </w:rPr>
              <w:t xml:space="preserve">                                 └─────────────────────────────────────┘</w:t>
            </w:r>
          </w:p>
        </w:tc>
      </w:tr>
    </w:tbl>
    <w:p>
      <w:pPr>
        <w:spacing w:before="40" w:after="160"/>
        <w:jc w:val="center"/>
      </w:pPr>
      <w:r>
        <w:rPr>
          <w:rFonts w:ascii="Times New Roman" w:hAnsi="Times New Roman" w:eastAsia="Times New Roman"/>
          <w:rFonts w:ascii="Times New Roman" w:hAnsi="Times New Roman"/>
          <w:b/>
          <w:i/>
          <w:color w:val="505050"/>
          <w:sz w:val="22"/>
        </w:rPr>
        <w:t>Hình 3.9 – Sơ đồ ERD (Phần 2): Coupons, Chat, Contacts, Settings</w:t>
      </w:r>
    </w:p>
    <w:p>
      <w:pPr>
        <w:spacing w:before="240" w:after="120"/>
        <w:jc w:val="left"/>
      </w:pPr>
      <w:r>
        <w:rPr>
          <w:rFonts w:ascii="Times New Roman" w:hAnsi="Times New Roman" w:eastAsia="Times New Roman"/>
          <w:rFonts w:ascii="Times New Roman" w:hAnsi="Times New Roman"/>
          <w:b/>
          <w:i w:val="0"/>
          <w:color w:val="4664A0"/>
          <w:sz w:val="26"/>
        </w:rPr>
        <w:t>3.3.1. Mô tả cơ sở dữ liệu (Data Dictionary)</w:t>
      </w:r>
    </w:p>
    <w:p>
      <w:pPr>
        <w:spacing w:before="40" w:after="80"/>
        <w:jc w:val="both"/>
      </w:pPr>
      <w:r>
        <w:rPr>
          <w:rFonts w:ascii="Times New Roman" w:hAnsi="Times New Roman" w:eastAsia="Times New Roman"/>
          <w:rFonts w:ascii="Times New Roman" w:hAnsi="Times New Roman"/>
          <w:b w:val="0"/>
          <w:i w:val="0"/>
          <w:sz w:val="24"/>
        </w:rPr>
        <w:t>Dưới đây là mô tả chi tiết cấu trúc từng bảng trong cơ sở dữ liệu:</w:t>
      </w:r>
    </w:p>
    <w:p>
      <w:pPr>
        <w:spacing w:before="200" w:after="80"/>
        <w:jc w:val="left"/>
      </w:pPr>
      <w:r>
        <w:rPr>
          <w:rFonts w:ascii="Times New Roman" w:hAnsi="Times New Roman" w:eastAsia="Times New Roman"/>
          <w:rFonts w:ascii="Times New Roman" w:hAnsi="Times New Roman"/>
          <w:b/>
          <w:i w:val="0"/>
          <w:color w:val="1F3864"/>
          <w:sz w:val="24"/>
        </w:rPr>
        <w:t>Bảng users – Thông tin người dùng</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 tự tăng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name</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VARCHAR(100)</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Tên đầy đủ của người dùng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email</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VARCHAR(100)</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 UNIQUE</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Email đăng nhập (duy nhất)</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password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VARCHAR(255)</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Mật khẩu được mã hóa bcrypt</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phone</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VARCHAR(20)</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Số điện thoại liên hệ</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address</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TEXT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Địa chỉ nhận hàng mặc định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role</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ENUM('user','admin')</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DEFAULT 'user'</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Vai trò trong hệ thống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Thời điểm tạo tài khoản</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updated_at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Thời điểm cập nhật lần cuối</w:t>
            </w:r>
          </w:p>
        </w:tc>
      </w:tr>
    </w:tbl>
    <w:p>
      <w:pPr>
        <w:spacing w:before="40" w:after="160"/>
        <w:jc w:val="center"/>
      </w:pPr>
      <w:r>
        <w:rPr>
          <w:rFonts w:ascii="Times New Roman" w:hAnsi="Times New Roman" w:eastAsia="Times New Roman"/>
          <w:rFonts w:ascii="Times New Roman" w:hAnsi="Times New Roman"/>
          <w:b/>
          <w:i/>
          <w:color w:val="505050"/>
          <w:sz w:val="22"/>
        </w:rPr>
        <w:t>Bảng 3.1 – Cấu trúc bảng: Bảng users</w:t>
      </w:r>
    </w:p>
    <w:p/>
    <w:p>
      <w:pPr>
        <w:spacing w:before="200" w:after="80"/>
        <w:jc w:val="left"/>
      </w:pPr>
      <w:r>
        <w:rPr>
          <w:rFonts w:ascii="Times New Roman" w:hAnsi="Times New Roman" w:eastAsia="Times New Roman"/>
          <w:rFonts w:ascii="Times New Roman" w:hAnsi="Times New Roman"/>
          <w:b/>
          <w:i w:val="0"/>
          <w:color w:val="1F3864"/>
          <w:sz w:val="24"/>
        </w:rPr>
        <w:t>Bảng categories – Danh mục sản phẩm</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 tự tăng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name</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VARCHAR(100)</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Tên danh mục (VD: Gaming, Văn phòng)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created_at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Thời điểm tạo</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updated_at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Thời điểm cập nhật</w:t>
            </w:r>
          </w:p>
        </w:tc>
      </w:tr>
    </w:tbl>
    <w:p>
      <w:pPr>
        <w:spacing w:before="40" w:after="160"/>
        <w:jc w:val="center"/>
      </w:pPr>
      <w:r>
        <w:rPr>
          <w:rFonts w:ascii="Times New Roman" w:hAnsi="Times New Roman" w:eastAsia="Times New Roman"/>
          <w:rFonts w:ascii="Times New Roman" w:hAnsi="Times New Roman"/>
          <w:b/>
          <w:i/>
          <w:color w:val="505050"/>
          <w:sz w:val="22"/>
        </w:rPr>
        <w:t>Bảng 3.2 – Cấu trúc bảng: Bảng categories</w:t>
      </w:r>
    </w:p>
    <w:p/>
    <w:p>
      <w:pPr>
        <w:spacing w:before="200" w:after="80"/>
        <w:jc w:val="left"/>
      </w:pPr>
      <w:r>
        <w:rPr>
          <w:rFonts w:ascii="Times New Roman" w:hAnsi="Times New Roman" w:eastAsia="Times New Roman"/>
          <w:rFonts w:ascii="Times New Roman" w:hAnsi="Times New Roman"/>
          <w:b/>
          <w:i w:val="0"/>
          <w:color w:val="1F3864"/>
          <w:sz w:val="24"/>
        </w:rPr>
        <w:t>Bảng products – Thông tin sản phẩm laptop</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 tự tăng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name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VARCHAR(200)</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Tên sản phẩm laptop</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description</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TEXT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Mô tả chi tiết thông số kỹ thuật</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price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DECIMAL(15,2)</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Giá gốc của sản phẩm (VND)</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discount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INT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Phần trăm giảm giá (0–100)</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quantity</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INT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Số lượng tồn kho</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category_id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0050A0"/>
                <w:sz w:val="20"/>
              </w:rPr>
              <w:t>FK → categories</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ID danh mục sản phẩm</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image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VARCHAR(255)</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Đường dẫn ảnh đại diện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avg_rating</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DECIMAL(3,2)</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Điểm đánh giá trung bình (1.00–5.00)</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Ngày thêm sản phẩm</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updated_at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Ngày cập nhật lần cuối</w:t>
            </w:r>
          </w:p>
        </w:tc>
      </w:tr>
    </w:tbl>
    <w:p>
      <w:pPr>
        <w:spacing w:before="40" w:after="160"/>
        <w:jc w:val="center"/>
      </w:pPr>
      <w:r>
        <w:rPr>
          <w:rFonts w:ascii="Times New Roman" w:hAnsi="Times New Roman" w:eastAsia="Times New Roman"/>
          <w:rFonts w:ascii="Times New Roman" w:hAnsi="Times New Roman"/>
          <w:b/>
          <w:i/>
          <w:color w:val="505050"/>
          <w:sz w:val="22"/>
        </w:rPr>
        <w:t>Bảng 3.3 – Cấu trúc bảng: Bảng products</w:t>
      </w:r>
    </w:p>
    <w:p/>
    <w:p>
      <w:pPr>
        <w:spacing w:before="200" w:after="80"/>
        <w:jc w:val="left"/>
      </w:pPr>
      <w:r>
        <w:rPr>
          <w:rFonts w:ascii="Times New Roman" w:hAnsi="Times New Roman" w:eastAsia="Times New Roman"/>
          <w:rFonts w:ascii="Times New Roman" w:hAnsi="Times New Roman"/>
          <w:b/>
          <w:i w:val="0"/>
          <w:color w:val="1F3864"/>
          <w:sz w:val="24"/>
        </w:rPr>
        <w:t>Bảng product_images – Hình ảnh sản phẩm (đa ảnh)</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product_id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products</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Sản phẩm liên kết</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image_url</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VARCHAR(500)</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URL ảnh sản phẩm bổ sung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Thời điểm upload ảnh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updated_at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Thời điểm cập nhật</w:t>
            </w:r>
          </w:p>
        </w:tc>
      </w:tr>
    </w:tbl>
    <w:p>
      <w:pPr>
        <w:spacing w:before="40" w:after="160"/>
        <w:jc w:val="center"/>
      </w:pPr>
      <w:r>
        <w:rPr>
          <w:rFonts w:ascii="Times New Roman" w:hAnsi="Times New Roman" w:eastAsia="Times New Roman"/>
          <w:rFonts w:ascii="Times New Roman" w:hAnsi="Times New Roman"/>
          <w:b/>
          <w:i/>
          <w:color w:val="505050"/>
          <w:sz w:val="22"/>
        </w:rPr>
        <w:t>Bảng 3.4 – Cấu trúc bảng: Bảng product_images</w:t>
      </w:r>
    </w:p>
    <w:p/>
    <w:p>
      <w:pPr>
        <w:spacing w:before="200" w:after="80"/>
        <w:jc w:val="left"/>
      </w:pPr>
      <w:r>
        <w:rPr>
          <w:rFonts w:ascii="Times New Roman" w:hAnsi="Times New Roman" w:eastAsia="Times New Roman"/>
          <w:rFonts w:ascii="Times New Roman" w:hAnsi="Times New Roman"/>
          <w:b/>
          <w:i w:val="0"/>
          <w:color w:val="1F3864"/>
          <w:sz w:val="24"/>
        </w:rPr>
        <w:t>Bảng orders – Đơn hàng</w:t>
      </w:r>
    </w:p>
    <w:tbl>
      <w:tblPr>
        <w:tblStyle w:val="TableGrid"/>
        <w:tblW w:type="auto" w:w="0"/>
        <w:tblLook w:firstColumn="1" w:firstRow="1" w:lastColumn="0" w:lastRow="0" w:noHBand="0" w:noVBand="1" w:val="04A0"/>
      </w:tblPr>
      <w:tblGrid>
        <w:gridCol w:w="2268"/>
        <w:gridCol w:w="2268"/>
        <w:gridCol w:w="2268"/>
        <w:gridCol w:w="2268"/>
      </w:tblGrid>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user_id</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users</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Người dùng đặt hàng</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total_price</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DECIMAL(15,2)</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Tổng tiền đơn hàng (sau giảm giá)</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payment_method</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ENUM('COD','bank_transfer','vnpay','momo')</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Phương thức thanh toán</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status</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ENUM('pending','processing','shipping','completed','cancelled')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DEFAULT 'pending'</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Trạng thái đơn hàng</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coupon_id</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coupons, NULL</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Coupon đã áp dụng</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discount_amount</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DECIMAL(15,2)</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DEFAULT 0</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Số tiền được giảm</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note</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TEXT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Ghi chú từ người dùng</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created_at</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Ngày đặt hàng</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updated_at</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11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Ngày cập nhật trạng thái</w:t>
            </w:r>
          </w:p>
        </w:tc>
      </w:tr>
    </w:tbl>
    <w:p>
      <w:pPr>
        <w:spacing w:before="40" w:after="160"/>
        <w:jc w:val="center"/>
      </w:pPr>
      <w:r>
        <w:rPr>
          <w:rFonts w:ascii="Times New Roman" w:hAnsi="Times New Roman" w:eastAsia="Times New Roman"/>
          <w:rFonts w:ascii="Times New Roman" w:hAnsi="Times New Roman"/>
          <w:b/>
          <w:i/>
          <w:color w:val="505050"/>
          <w:sz w:val="22"/>
        </w:rPr>
        <w:t>Bảng 3.5 – Cấu trúc bảng: Bảng orders</w:t>
      </w:r>
    </w:p>
    <w:p/>
    <w:p>
      <w:pPr>
        <w:spacing w:before="200" w:after="80"/>
        <w:jc w:val="left"/>
      </w:pPr>
      <w:r>
        <w:rPr>
          <w:rFonts w:ascii="Times New Roman" w:hAnsi="Times New Roman" w:eastAsia="Times New Roman"/>
          <w:rFonts w:ascii="Times New Roman" w:hAnsi="Times New Roman"/>
          <w:b/>
          <w:i w:val="0"/>
          <w:color w:val="1F3864"/>
          <w:sz w:val="24"/>
        </w:rPr>
        <w:t>Bảng order_items – Chi tiết đơn hàng</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order_id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orders</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Đơn hàng chứa sản phẩm này</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product_id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0050A0"/>
                <w:sz w:val="20"/>
              </w:rPr>
              <w:t>FK → products</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Sản phẩm được mua</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quantity</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INT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Số lượng đặt mua</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price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DECIMAL(15,2)</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Giá tại thời điểm đặt hàng</w:t>
            </w:r>
          </w:p>
        </w:tc>
      </w:tr>
    </w:tbl>
    <w:p>
      <w:pPr>
        <w:spacing w:before="40" w:after="160"/>
        <w:jc w:val="center"/>
      </w:pPr>
      <w:r>
        <w:rPr>
          <w:rFonts w:ascii="Times New Roman" w:hAnsi="Times New Roman" w:eastAsia="Times New Roman"/>
          <w:rFonts w:ascii="Times New Roman" w:hAnsi="Times New Roman"/>
          <w:b/>
          <w:i/>
          <w:color w:val="505050"/>
          <w:sz w:val="22"/>
        </w:rPr>
        <w:t>Bảng 3.6 – Cấu trúc bảng: Bảng order_items</w:t>
      </w:r>
    </w:p>
    <w:p/>
    <w:p>
      <w:pPr>
        <w:spacing w:before="200" w:after="80"/>
        <w:jc w:val="left"/>
      </w:pPr>
      <w:r>
        <w:rPr>
          <w:rFonts w:ascii="Times New Roman" w:hAnsi="Times New Roman" w:eastAsia="Times New Roman"/>
          <w:rFonts w:ascii="Times New Roman" w:hAnsi="Times New Roman"/>
          <w:b/>
          <w:i w:val="0"/>
          <w:color w:val="1F3864"/>
          <w:sz w:val="24"/>
        </w:rPr>
        <w:t>Bảng cart_items – Giỏ hàng</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user_id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users</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Người dùng sở hữu giỏ hàng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product_id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0050A0"/>
                <w:sz w:val="20"/>
              </w:rPr>
              <w:t>FK → products</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Sản phẩm trong giỏ</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quantity</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INT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Số lượng sản phẩm trong giỏ</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created_at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Thời điểm thêm vào giỏ</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updated_at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Thời điểm cập nhật số lượng</w:t>
            </w:r>
          </w:p>
        </w:tc>
      </w:tr>
    </w:tbl>
    <w:p>
      <w:pPr>
        <w:spacing w:before="40" w:after="160"/>
        <w:jc w:val="center"/>
      </w:pPr>
      <w:r>
        <w:rPr>
          <w:rFonts w:ascii="Times New Roman" w:hAnsi="Times New Roman" w:eastAsia="Times New Roman"/>
          <w:rFonts w:ascii="Times New Roman" w:hAnsi="Times New Roman"/>
          <w:b/>
          <w:i/>
          <w:color w:val="505050"/>
          <w:sz w:val="22"/>
        </w:rPr>
        <w:t>Bảng 3.7 – Cấu trúc bảng: Bảng cart_items</w:t>
      </w:r>
    </w:p>
    <w:p/>
    <w:p>
      <w:pPr>
        <w:spacing w:before="200" w:after="80"/>
        <w:jc w:val="left"/>
      </w:pPr>
      <w:r>
        <w:rPr>
          <w:rFonts w:ascii="Times New Roman" w:hAnsi="Times New Roman" w:eastAsia="Times New Roman"/>
          <w:rFonts w:ascii="Times New Roman" w:hAnsi="Times New Roman"/>
          <w:b/>
          <w:i w:val="0"/>
          <w:color w:val="1F3864"/>
          <w:sz w:val="24"/>
        </w:rPr>
        <w:t>Bảng reviews – Đánh giá sản phẩm</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user_id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users</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Người dùng đánh giá</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product_id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0050A0"/>
                <w:sz w:val="20"/>
              </w:rPr>
              <w:t>FK → products</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Sản phẩm được đánh giá</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rating</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INT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 1–5</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Số sao đánh giá (1 đến 5)</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comment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TEXT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Nội dung nhận xét chi tiết</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969"/>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Ngày viết đánh giá</w:t>
            </w:r>
          </w:p>
        </w:tc>
      </w:tr>
    </w:tbl>
    <w:p>
      <w:pPr>
        <w:spacing w:before="40" w:after="160"/>
        <w:jc w:val="center"/>
      </w:pPr>
      <w:r>
        <w:rPr>
          <w:rFonts w:ascii="Times New Roman" w:hAnsi="Times New Roman" w:eastAsia="Times New Roman"/>
          <w:rFonts w:ascii="Times New Roman" w:hAnsi="Times New Roman"/>
          <w:b/>
          <w:i/>
          <w:color w:val="505050"/>
          <w:sz w:val="22"/>
        </w:rPr>
        <w:t>Bảng 3.8 – Cấu trúc bảng: Bảng reviews</w:t>
      </w:r>
    </w:p>
    <w:p/>
    <w:p>
      <w:pPr>
        <w:spacing w:before="200" w:after="80"/>
        <w:jc w:val="left"/>
      </w:pPr>
      <w:r>
        <w:rPr>
          <w:rFonts w:ascii="Times New Roman" w:hAnsi="Times New Roman" w:eastAsia="Times New Roman"/>
          <w:rFonts w:ascii="Times New Roman" w:hAnsi="Times New Roman"/>
          <w:b/>
          <w:i w:val="0"/>
          <w:color w:val="1F3864"/>
          <w:sz w:val="24"/>
        </w:rPr>
        <w:t>Bảng coupons – Mã giảm giá</w:t>
      </w:r>
    </w:p>
    <w:tbl>
      <w:tblPr>
        <w:tblStyle w:val="TableGrid"/>
        <w:tblW w:type="auto" w:w="0"/>
        <w:tblLook w:firstColumn="1" w:firstRow="1" w:lastColumn="0" w:lastRow="0" w:noHBand="0" w:noVBand="1" w:val="04A0"/>
      </w:tblPr>
      <w:tblGrid>
        <w:gridCol w:w="2268"/>
        <w:gridCol w:w="2268"/>
        <w:gridCol w:w="2268"/>
        <w:gridCol w:w="2268"/>
      </w:tblGrid>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code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VARCHAR(255)</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 UNIQUE</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Mã coupon duy nhất</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type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ENUM('percent','fixed')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Loại giảm giá: phần trăm hoặc cố định</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value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DECIMAL(15,2)</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Giá trị giảm giá</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min_order_value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DECIMAL(15,2)</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DEFAULT 0</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Giá trị đơn hàng tối thiểu để áp dụng</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max_discount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DECIMAL(15,2)</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Mức giảm tối đa (cho type=percent)</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usage_limit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INT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Số lần dùng tối đa (NULL = không giới hạn)</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used_count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INT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DEFAULT 0</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Số lần đã được sử dụng</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valid_from</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Thời điểm bắt đầu hiệu lực</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valid_until</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Thời điểm hết hạn</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is_active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TINYINT(1)</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DEFAULT 1</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Trạng thái kích hoạt coupon</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Ngày tạo coupon</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updated_at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Ngày cập nhật</w:t>
            </w:r>
          </w:p>
        </w:tc>
      </w:tr>
    </w:tbl>
    <w:p>
      <w:pPr>
        <w:spacing w:before="40" w:after="160"/>
        <w:jc w:val="center"/>
      </w:pPr>
      <w:r>
        <w:rPr>
          <w:rFonts w:ascii="Times New Roman" w:hAnsi="Times New Roman" w:eastAsia="Times New Roman"/>
          <w:rFonts w:ascii="Times New Roman" w:hAnsi="Times New Roman"/>
          <w:b/>
          <w:i/>
          <w:color w:val="505050"/>
          <w:sz w:val="22"/>
        </w:rPr>
        <w:t>Bảng 3.9 – Cấu trúc bảng: Bảng coupons</w:t>
      </w:r>
    </w:p>
    <w:p/>
    <w:p>
      <w:pPr>
        <w:spacing w:before="200" w:after="80"/>
        <w:jc w:val="left"/>
      </w:pPr>
      <w:r>
        <w:rPr>
          <w:rFonts w:ascii="Times New Roman" w:hAnsi="Times New Roman" w:eastAsia="Times New Roman"/>
          <w:rFonts w:ascii="Times New Roman" w:hAnsi="Times New Roman"/>
          <w:b/>
          <w:i w:val="0"/>
          <w:color w:val="1F3864"/>
          <w:sz w:val="24"/>
        </w:rPr>
        <w:t>Bảng lucky_wheel_spins – Lịch sử quay may mắn</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user_id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users</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Người dùng quay</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prize_name</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VARCHAR(255)</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Tên phần thưởng nhận được</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coupon_code</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VARCHAR(255)</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Mã coupon trúng thưởng (nếu có)</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created_at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Thời điểm quay</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updated_at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Thời điểm cập nhật</w:t>
            </w:r>
          </w:p>
        </w:tc>
      </w:tr>
    </w:tbl>
    <w:p>
      <w:pPr>
        <w:spacing w:before="40" w:after="160"/>
        <w:jc w:val="center"/>
      </w:pPr>
      <w:r>
        <w:rPr>
          <w:rFonts w:ascii="Times New Roman" w:hAnsi="Times New Roman" w:eastAsia="Times New Roman"/>
          <w:rFonts w:ascii="Times New Roman" w:hAnsi="Times New Roman"/>
          <w:b/>
          <w:i/>
          <w:color w:val="505050"/>
          <w:sz w:val="22"/>
        </w:rPr>
        <w:t>Bảng 3.10 – Cấu trúc bảng: Bảng lucky_wheel_spins</w:t>
      </w:r>
    </w:p>
    <w:p/>
    <w:p>
      <w:pPr>
        <w:spacing w:before="200" w:after="80"/>
        <w:jc w:val="left"/>
      </w:pPr>
      <w:r>
        <w:rPr>
          <w:rFonts w:ascii="Times New Roman" w:hAnsi="Times New Roman" w:eastAsia="Times New Roman"/>
          <w:rFonts w:ascii="Times New Roman" w:hAnsi="Times New Roman"/>
          <w:b/>
          <w:i w:val="0"/>
          <w:color w:val="1F3864"/>
          <w:sz w:val="24"/>
        </w:rPr>
        <w:t>Bảng chat_sessions – Phiên hội thoại live chat</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guest_id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VARCHAR(255)</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Session ID ẩn danh của khách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status</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VARCHAR(255)</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DEFAULT 'active'</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Trạng thái: active / closed</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Thời điểm mở phiên chat</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updated_at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Thời điểm cập nhật</w:t>
            </w:r>
          </w:p>
        </w:tc>
      </w:tr>
    </w:tbl>
    <w:p>
      <w:pPr>
        <w:spacing w:before="40" w:after="160"/>
        <w:jc w:val="center"/>
      </w:pPr>
      <w:r>
        <w:rPr>
          <w:rFonts w:ascii="Times New Roman" w:hAnsi="Times New Roman" w:eastAsia="Times New Roman"/>
          <w:rFonts w:ascii="Times New Roman" w:hAnsi="Times New Roman"/>
          <w:b/>
          <w:i/>
          <w:color w:val="505050"/>
          <w:sz w:val="22"/>
        </w:rPr>
        <w:t>Bảng 3.11 – Cấu trúc bảng: Bảng chat_sessions</w:t>
      </w:r>
    </w:p>
    <w:p/>
    <w:p>
      <w:pPr>
        <w:spacing w:before="200" w:after="80"/>
        <w:jc w:val="left"/>
      </w:pPr>
      <w:r>
        <w:rPr>
          <w:rFonts w:ascii="Times New Roman" w:hAnsi="Times New Roman" w:eastAsia="Times New Roman"/>
          <w:rFonts w:ascii="Times New Roman" w:hAnsi="Times New Roman"/>
          <w:b/>
          <w:i w:val="0"/>
          <w:color w:val="1F3864"/>
          <w:sz w:val="24"/>
        </w:rPr>
        <w:t>Bảng chat_messages – Tin nhắn live chat</w:t>
      </w:r>
    </w:p>
    <w:tbl>
      <w:tblPr>
        <w:tblStyle w:val="TableGrid"/>
        <w:tblW w:type="auto" w:w="0"/>
        <w:tblLook w:firstColumn="1" w:firstRow="1" w:lastColumn="0" w:lastRow="0" w:noHBand="0" w:noVBand="1" w:val="04A0"/>
      </w:tblPr>
      <w:tblGrid>
        <w:gridCol w:w="2268"/>
        <w:gridCol w:w="2268"/>
        <w:gridCol w:w="2268"/>
        <w:gridCol w:w="2268"/>
      </w:tblGrid>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chat_session_id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chat_sessions</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Phiên hội thoại chứa tin nhắn</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sender_type</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VARCHAR(255)</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 ('user'/'admin')</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Loại người gửi</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message</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TEXT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Nội dung tin nhắn</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created_at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Thời điểm gửi tin nhắn</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updated_at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Thời điểm cập nhật</w:t>
            </w:r>
          </w:p>
        </w:tc>
      </w:tr>
    </w:tbl>
    <w:p>
      <w:pPr>
        <w:spacing w:before="40" w:after="160"/>
        <w:jc w:val="center"/>
      </w:pPr>
      <w:r>
        <w:rPr>
          <w:rFonts w:ascii="Times New Roman" w:hAnsi="Times New Roman" w:eastAsia="Times New Roman"/>
          <w:rFonts w:ascii="Times New Roman" w:hAnsi="Times New Roman"/>
          <w:b/>
          <w:i/>
          <w:color w:val="505050"/>
          <w:sz w:val="22"/>
        </w:rPr>
        <w:t>Bảng 3.12 – Cấu trúc bảng: Bảng chat_messages</w:t>
      </w:r>
    </w:p>
    <w:p/>
    <w:p>
      <w:pPr>
        <w:spacing w:before="200" w:after="80"/>
        <w:jc w:val="left"/>
      </w:pPr>
      <w:r>
        <w:rPr>
          <w:rFonts w:ascii="Times New Roman" w:hAnsi="Times New Roman" w:eastAsia="Times New Roman"/>
          <w:rFonts w:ascii="Times New Roman" w:hAnsi="Times New Roman"/>
          <w:b/>
          <w:i w:val="0"/>
          <w:color w:val="1F3864"/>
          <w:sz w:val="24"/>
        </w:rPr>
        <w:t>Bảng contacts – Yêu cầu liên hệ</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name</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VARCHAR(255)</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Tên người liên hệ</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email</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VARCHAR(255)</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Email của người liên hệ</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phone</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VARCHAR(255)</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Số điện thoại liên hệ</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message</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TEXT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Nội dung yêu cầu/hỏi đáp</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status</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ENUM('new','processing','resolved')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DEFAULT 'new'</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Trạng thái xử lý yêu cầu</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admin_note</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TEXT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Ghi chú của admin khi xử lý</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Ngày gửi yêu cầu</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updated_at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Ngày cập nhật</w:t>
            </w:r>
          </w:p>
        </w:tc>
      </w:tr>
    </w:tbl>
    <w:p>
      <w:pPr>
        <w:spacing w:before="40" w:after="160"/>
        <w:jc w:val="center"/>
      </w:pPr>
      <w:r>
        <w:rPr>
          <w:rFonts w:ascii="Times New Roman" w:hAnsi="Times New Roman" w:eastAsia="Times New Roman"/>
          <w:rFonts w:ascii="Times New Roman" w:hAnsi="Times New Roman"/>
          <w:b/>
          <w:i/>
          <w:color w:val="505050"/>
          <w:sz w:val="22"/>
        </w:rPr>
        <w:t>Bảng 3.13 – Cấu trúc bảng: Bảng contacts</w:t>
      </w:r>
    </w:p>
    <w:p/>
    <w:p>
      <w:pPr>
        <w:spacing w:before="200" w:after="80"/>
        <w:jc w:val="left"/>
      </w:pPr>
      <w:r>
        <w:rPr>
          <w:rFonts w:ascii="Times New Roman" w:hAnsi="Times New Roman" w:eastAsia="Times New Roman"/>
          <w:rFonts w:ascii="Times New Roman" w:hAnsi="Times New Roman"/>
          <w:b/>
          <w:i w:val="0"/>
          <w:color w:val="1F3864"/>
          <w:sz w:val="24"/>
        </w:rPr>
        <w:t>Bảng payment_settings – Cấu hình thanh toán</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setting_key</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VARCHAR(120)</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 UNIQUE</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Tên key cấu hình (vnpay_url, momo_key...)</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setting_value</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TEXT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Giá trị cấu hình tương ứng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Ngày tạo cấu hình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updated_at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Ngày cập nhật cấu hình</w:t>
            </w:r>
          </w:p>
        </w:tc>
      </w:tr>
    </w:tbl>
    <w:p>
      <w:pPr>
        <w:spacing w:before="40" w:after="160"/>
        <w:jc w:val="center"/>
      </w:pPr>
      <w:r>
        <w:rPr>
          <w:rFonts w:ascii="Times New Roman" w:hAnsi="Times New Roman" w:eastAsia="Times New Roman"/>
          <w:rFonts w:ascii="Times New Roman" w:hAnsi="Times New Roman"/>
          <w:b/>
          <w:i/>
          <w:color w:val="505050"/>
          <w:sz w:val="22"/>
        </w:rPr>
        <w:t>Bảng 3.14 – Cấu trúc bảng: Bảng payment_settings</w:t>
      </w:r>
    </w:p>
    <w:p/>
    <w:p>
      <w:pPr>
        <w:spacing w:before="200" w:after="80"/>
        <w:jc w:val="left"/>
      </w:pPr>
      <w:r>
        <w:rPr>
          <w:rFonts w:ascii="Times New Roman" w:hAnsi="Times New Roman" w:eastAsia="Times New Roman"/>
          <w:rFonts w:ascii="Times New Roman" w:hAnsi="Times New Roman"/>
          <w:b/>
          <w:i w:val="0"/>
          <w:color w:val="1F3864"/>
          <w:sz w:val="24"/>
        </w:rPr>
        <w:t>Bảng homepage_settings – Cài đặt giao diện trang chủ</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setting_key</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VARCHAR(120)</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 UNIQUE</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Tên key cài đặt (banner_url, slider...)</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setting_value</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LONGTEXT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Giá trị cài đặt (có thể lưu JSON dài)</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Ngày tạo cài đặt</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updated_at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Ngày cập nhật cài đặt</w:t>
            </w:r>
          </w:p>
        </w:tc>
      </w:tr>
    </w:tbl>
    <w:p>
      <w:pPr>
        <w:spacing w:before="40" w:after="160"/>
        <w:jc w:val="center"/>
      </w:pPr>
      <w:r>
        <w:rPr>
          <w:rFonts w:ascii="Times New Roman" w:hAnsi="Times New Roman" w:eastAsia="Times New Roman"/>
          <w:rFonts w:ascii="Times New Roman" w:hAnsi="Times New Roman"/>
          <w:b/>
          <w:i/>
          <w:color w:val="505050"/>
          <w:sz w:val="22"/>
        </w:rPr>
        <w:t>Bảng 3.15 – Cấu trúc bảng: Bảng homepage_settings</w:t>
      </w:r>
    </w:p>
    <w:p/>
    <w:p>
      <w:pPr>
        <w:spacing w:before="240" w:after="120"/>
        <w:jc w:val="left"/>
      </w:pPr>
      <w:r>
        <w:rPr>
          <w:rFonts w:ascii="Times New Roman" w:hAnsi="Times New Roman" w:eastAsia="Times New Roman"/>
          <w:rFonts w:ascii="Times New Roman" w:hAnsi="Times New Roman"/>
          <w:b/>
          <w:i w:val="0"/>
          <w:color w:val="1F3864"/>
          <w:sz w:val="28"/>
        </w:rPr>
        <w:t>3.4. Cơ sở lý thuyết về Công nghệ cốt lõi</w:t>
      </w:r>
    </w:p>
    <w:tbl>
      <w:tblPr>
        <w:tblStyle w:val="TableGrid"/>
        <w:tblW w:type="auto" w:w="0"/>
        <w:tblLook w:firstColumn="1" w:firstRow="1" w:lastColumn="0" w:lastRow="0" w:noHBand="0" w:noVBand="1" w:val="04A0"/>
      </w:tblPr>
      <w:tblGrid>
        <w:gridCol w:w="2551"/>
        <w:gridCol w:w="6520"/>
      </w:tblGrid>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Công nghệ</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 &amp; Ứng dụng trong dự án</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i w:val="0"/>
                <w:sz w:val="20"/>
              </w:rPr>
              <w:t>Laravel 10 (PHP 8.x)</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Framework PHP theo mô hình MVC. Cung cấp Eloquent ORM, Sanctum authentication, middleware, queue, RESTful routing. Xây dựng toàn bộ Backend API của hệ thống.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i w:val="0"/>
                <w:sz w:val="20"/>
              </w:rPr>
              <w:t>Next.js 13+ (React)</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val="0"/>
                <w:i w:val="0"/>
                <w:sz w:val="20"/>
              </w:rPr>
              <w:t>Framework React hỗ trợ Server-Side Rendering (SSR) và Static Site Generation (SSG). Dùng cho Frontend người dùng và Admin Panel. Hỗ trợ routing động, API routes.</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i w:val="0"/>
                <w:sz w:val="20"/>
              </w:rPr>
              <w:t>MySQL 8.x</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Hệ quản trị cơ sở dữ liệu quan hệ. Lưu trữ toàn bộ dữ liệu hệ thống với ràng buộc toàn vẹn (FK, UNIQUE, NOT NULL).</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i w:val="0"/>
                <w:sz w:val="20"/>
              </w:rPr>
              <w:t>Laravel Sanctum</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val="0"/>
                <w:i w:val="0"/>
                <w:sz w:val="20"/>
              </w:rPr>
              <w:t>Package xác thực API token-based cho SPA. Phát hành token sau đăng nhập, kiểm tra auth qua middleware cho mỗi request.</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i w:val="0"/>
                <w:sz w:val="20"/>
              </w:rPr>
              <w:t>React Context API</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Quản lý trạng thái toàn cục phía frontend (user session, giỏ hàng, thông báo) không cần Redux.</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i w:val="0"/>
                <w:sz w:val="20"/>
              </w:rPr>
              <w:t>VNPay / MoMo API</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val="0"/>
                <w:i w:val="0"/>
                <w:sz w:val="20"/>
              </w:rPr>
              <w:t>Tích hợp cổng thanh toán điện tử phổ biến tại Việt Nam. Hệ thống redirect sang cổng thanh toán và xử lý callback.</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i w:val="0"/>
                <w:sz w:val="20"/>
              </w:rPr>
              <w:t>Gemini API (Google AI)</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AI Chatbot tích hợp để tư vấn sản phẩm tự động. Backend gọi Gemini API và trả lời câu hỏi của khách hàng.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i w:val="0"/>
                <w:sz w:val="20"/>
              </w:rPr>
              <w:t>RESTful API</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val="0"/>
                <w:i w:val="0"/>
                <w:sz w:val="20"/>
              </w:rPr>
              <w:t>Chuẩn thiết kế API với các phương thức GET/POST/PUT/DELETE, trả về JSON. Dễ dàng tích hợp với bất kỳ client nào.</w:t>
            </w:r>
          </w:p>
        </w:tc>
      </w:tr>
    </w:tbl>
    <w:p>
      <w:pPr>
        <w:spacing w:before="40" w:after="160"/>
        <w:jc w:val="center"/>
      </w:pPr>
      <w:r>
        <w:rPr>
          <w:rFonts w:ascii="Times New Roman" w:hAnsi="Times New Roman" w:eastAsia="Times New Roman"/>
          <w:rFonts w:ascii="Times New Roman" w:hAnsi="Times New Roman"/>
          <w:b/>
          <w:i/>
          <w:color w:val="505050"/>
          <w:sz w:val="22"/>
        </w:rPr>
        <w:t>Bảng 3.16 – Công nghệ cốt lõi và ứng dụng trong hệ thống</w:t>
      </w:r>
    </w:p>
    <w:p>
      <w:pPr>
        <w:spacing w:before="240" w:after="120"/>
        <w:jc w:val="left"/>
      </w:pPr>
      <w:r>
        <w:rPr>
          <w:rFonts w:ascii="Times New Roman" w:hAnsi="Times New Roman" w:eastAsia="Times New Roman"/>
          <w:rFonts w:ascii="Times New Roman" w:hAnsi="Times New Roman"/>
          <w:b/>
          <w:i w:val="0"/>
          <w:color w:val="1F3864"/>
          <w:sz w:val="28"/>
        </w:rPr>
        <w:t>3.5. Cấu trúc thư mục dự án</w:t>
      </w:r>
    </w:p>
    <w:p>
      <w:pPr>
        <w:spacing w:before="40" w:after="80"/>
        <w:jc w:val="both"/>
      </w:pPr>
      <w:r>
        <w:rPr>
          <w:rFonts w:ascii="Times New Roman" w:hAnsi="Times New Roman" w:eastAsia="Times New Roman"/>
          <w:rFonts w:ascii="Times New Roman" w:hAnsi="Times New Roman"/>
          <w:b w:val="0"/>
          <w:i w:val="0"/>
          <w:sz w:val="24"/>
        </w:rPr>
        <w:t>Dự án được tổ chức thành 3 phần chính: Backend (Laravel), Frontend người dùng (Next.js), và Admin Panel (Next.js):</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6"/>
              </w:rPr>
              <w:t xml:space="preserve">  project-root/</w:t>
            </w:r>
          </w:p>
          <w:p>
            <w:pPr>
              <w:spacing w:before="0" w:after="0"/>
            </w:pPr>
            <w:r>
              <w:rPr>
                <w:rFonts w:ascii="Courier New" w:hAnsi="Courier New"/>
                <w:sz w:val="16"/>
              </w:rPr>
              <w:t xml:space="preserve">  ├── be/                           # Backend Laravel</w:t>
            </w:r>
          </w:p>
          <w:p>
            <w:pPr>
              <w:spacing w:before="0" w:after="0"/>
            </w:pPr>
            <w:r>
              <w:rPr>
                <w:rFonts w:ascii="Courier New" w:hAnsi="Courier New"/>
                <w:sz w:val="16"/>
              </w:rPr>
              <w:t xml:space="preserve">  │   ├── app/</w:t>
            </w:r>
          </w:p>
          <w:p>
            <w:pPr>
              <w:spacing w:before="0" w:after="0"/>
            </w:pPr>
            <w:r>
              <w:rPr>
                <w:rFonts w:ascii="Courier New" w:hAnsi="Courier New"/>
                <w:sz w:val="16"/>
              </w:rPr>
              <w:t xml:space="preserve">  │   │   ├── Http/Controllers/     # Controllers xử lý API</w:t>
            </w:r>
          </w:p>
          <w:p>
            <w:pPr>
              <w:spacing w:before="0" w:after="0"/>
            </w:pPr>
            <w:r>
              <w:rPr>
                <w:rFonts w:ascii="Courier New" w:hAnsi="Courier New"/>
                <w:sz w:val="16"/>
              </w:rPr>
              <w:t xml:space="preserve">  │   │   │   ├── AuthController.php        # Đăng nhập/đăng ký</w:t>
            </w:r>
          </w:p>
          <w:p>
            <w:pPr>
              <w:spacing w:before="0" w:after="0"/>
            </w:pPr>
            <w:r>
              <w:rPr>
                <w:rFonts w:ascii="Courier New" w:hAnsi="Courier New"/>
                <w:sz w:val="16"/>
              </w:rPr>
              <w:t xml:space="preserve">  │   │   │   ├── ProductController.php     # Sản phẩm, đánh giá</w:t>
            </w:r>
          </w:p>
          <w:p>
            <w:pPr>
              <w:spacing w:before="0" w:after="0"/>
            </w:pPr>
            <w:r>
              <w:rPr>
                <w:rFonts w:ascii="Courier New" w:hAnsi="Courier New"/>
                <w:sz w:val="16"/>
              </w:rPr>
              <w:t xml:space="preserve">  │   │   │   ├── CartController.php        # Giỏ hàng</w:t>
            </w:r>
          </w:p>
          <w:p>
            <w:pPr>
              <w:spacing w:before="0" w:after="0"/>
            </w:pPr>
            <w:r>
              <w:rPr>
                <w:rFonts w:ascii="Courier New" w:hAnsi="Courier New"/>
                <w:sz w:val="16"/>
              </w:rPr>
              <w:t xml:space="preserve">  │   │   │   ├── OrderController.php       # Đặt hàng, lịch sử</w:t>
            </w:r>
          </w:p>
          <w:p>
            <w:pPr>
              <w:spacing w:before="0" w:after="0"/>
            </w:pPr>
            <w:r>
              <w:rPr>
                <w:rFonts w:ascii="Courier New" w:hAnsi="Courier New"/>
                <w:sz w:val="16"/>
              </w:rPr>
              <w:t xml:space="preserve">  │   │   │   ├── CouponController.php      # Áp dụng coupon</w:t>
            </w:r>
          </w:p>
          <w:p>
            <w:pPr>
              <w:spacing w:before="0" w:after="0"/>
            </w:pPr>
            <w:r>
              <w:rPr>
                <w:rFonts w:ascii="Courier New" w:hAnsi="Courier New"/>
                <w:sz w:val="16"/>
              </w:rPr>
              <w:t xml:space="preserve">  │   │   │   ├── LuckyWheelController.php  # Vòng quay may mắn</w:t>
            </w:r>
          </w:p>
          <w:p>
            <w:pPr>
              <w:spacing w:before="0" w:after="0"/>
            </w:pPr>
            <w:r>
              <w:rPr>
                <w:rFonts w:ascii="Courier New" w:hAnsi="Courier New"/>
                <w:sz w:val="16"/>
              </w:rPr>
              <w:t xml:space="preserve">  │   │   │   ├── LiveChatController.php    # Live chat</w:t>
            </w:r>
          </w:p>
          <w:p>
            <w:pPr>
              <w:spacing w:before="0" w:after="0"/>
            </w:pPr>
            <w:r>
              <w:rPr>
                <w:rFonts w:ascii="Courier New" w:hAnsi="Courier New"/>
                <w:sz w:val="16"/>
              </w:rPr>
              <w:t xml:space="preserve">  │   │   │   ├── ChatController.php        # AI Chatbot (Gemini)</w:t>
            </w:r>
          </w:p>
          <w:p>
            <w:pPr>
              <w:spacing w:before="0" w:after="0"/>
            </w:pPr>
            <w:r>
              <w:rPr>
                <w:rFonts w:ascii="Courier New" w:hAnsi="Courier New"/>
                <w:sz w:val="16"/>
              </w:rPr>
              <w:t xml:space="preserve">  │   │   │   ├── ContactController.php     # Form liên hệ</w:t>
            </w:r>
          </w:p>
          <w:p>
            <w:pPr>
              <w:spacing w:before="0" w:after="0"/>
            </w:pPr>
            <w:r>
              <w:rPr>
                <w:rFonts w:ascii="Courier New" w:hAnsi="Courier New"/>
                <w:sz w:val="16"/>
              </w:rPr>
              <w:t xml:space="preserve">  │   │   │   ├── VnPayController.php       # Thanh toán VNPay</w:t>
            </w:r>
          </w:p>
          <w:p>
            <w:pPr>
              <w:spacing w:before="0" w:after="0"/>
            </w:pPr>
            <w:r>
              <w:rPr>
                <w:rFonts w:ascii="Courier New" w:hAnsi="Courier New"/>
                <w:sz w:val="16"/>
              </w:rPr>
              <w:t xml:space="preserve">  │   │   │   ├── MomoController.php        # Thanh toán MoMo</w:t>
            </w:r>
          </w:p>
          <w:p>
            <w:pPr>
              <w:spacing w:before="0" w:after="0"/>
            </w:pPr>
            <w:r>
              <w:rPr>
                <w:rFonts w:ascii="Courier New" w:hAnsi="Courier New"/>
                <w:sz w:val="16"/>
              </w:rPr>
              <w:t xml:space="preserve">  │   │   │   └── Admin/                   # Controllers Admin</w:t>
            </w:r>
          </w:p>
          <w:p>
            <w:pPr>
              <w:spacing w:before="0" w:after="0"/>
            </w:pPr>
            <w:r>
              <w:rPr>
                <w:rFonts w:ascii="Courier New" w:hAnsi="Courier New"/>
                <w:sz w:val="16"/>
              </w:rPr>
              <w:t xml:space="preserve">  │   │   │       ├── OrderController.php   # Quản lý đơn hàng</w:t>
            </w:r>
          </w:p>
          <w:p>
            <w:pPr>
              <w:spacing w:before="0" w:after="0"/>
            </w:pPr>
            <w:r>
              <w:rPr>
                <w:rFonts w:ascii="Courier New" w:hAnsi="Courier New"/>
                <w:sz w:val="16"/>
              </w:rPr>
              <w:t xml:space="preserve">  │   │   │       ├── UserController.php    # Quản lý người dùng</w:t>
            </w:r>
          </w:p>
          <w:p>
            <w:pPr>
              <w:spacing w:before="0" w:after="0"/>
            </w:pPr>
            <w:r>
              <w:rPr>
                <w:rFonts w:ascii="Courier New" w:hAnsi="Courier New"/>
                <w:sz w:val="16"/>
              </w:rPr>
              <w:t xml:space="preserve">  │   │   │       ├── CouponController.php  # Quản lý coupon</w:t>
            </w:r>
          </w:p>
          <w:p>
            <w:pPr>
              <w:spacing w:before="0" w:after="0"/>
            </w:pPr>
            <w:r>
              <w:rPr>
                <w:rFonts w:ascii="Courier New" w:hAnsi="Courier New"/>
                <w:sz w:val="16"/>
              </w:rPr>
              <w:t xml:space="preserve">  │   │   │       ├── DashboardController.php # Thống kê</w:t>
            </w:r>
          </w:p>
          <w:p>
            <w:pPr>
              <w:spacing w:before="0" w:after="0"/>
            </w:pPr>
            <w:r>
              <w:rPr>
                <w:rFonts w:ascii="Courier New" w:hAnsi="Courier New"/>
                <w:sz w:val="16"/>
              </w:rPr>
              <w:t xml:space="preserve">  │   │   │       └── ContactController.php # Xử lý liên hệ</w:t>
            </w:r>
          </w:p>
          <w:p>
            <w:pPr>
              <w:spacing w:before="0" w:after="0"/>
            </w:pPr>
            <w:r>
              <w:rPr>
                <w:rFonts w:ascii="Courier New" w:hAnsi="Courier New"/>
                <w:sz w:val="16"/>
              </w:rPr>
              <w:t xml:space="preserve">  │   │   └── Models/                      # Eloquent Models</w:t>
            </w:r>
          </w:p>
          <w:p>
            <w:pPr>
              <w:spacing w:before="0" w:after="0"/>
            </w:pPr>
            <w:r>
              <w:rPr>
                <w:rFonts w:ascii="Courier New" w:hAnsi="Courier New"/>
                <w:sz w:val="16"/>
              </w:rPr>
              <w:t xml:space="preserve">  │   ├── database/migrations/             # Cấu trúc CSDL</w:t>
            </w:r>
          </w:p>
          <w:p>
            <w:pPr>
              <w:spacing w:before="0" w:after="0"/>
            </w:pPr>
            <w:r>
              <w:rPr>
                <w:rFonts w:ascii="Courier New" w:hAnsi="Courier New"/>
                <w:sz w:val="16"/>
              </w:rPr>
              <w:t xml:space="preserve">  │   └── routes/api.php                   # Định nghĩa API routes</w:t>
            </w:r>
          </w:p>
          <w:p>
            <w:pPr>
              <w:spacing w:before="0" w:after="0"/>
            </w:pPr>
            <w:r>
              <w:rPr>
                <w:rFonts w:ascii="Courier New" w:hAnsi="Courier New"/>
                <w:sz w:val="16"/>
              </w:rPr>
              <w:t xml:space="preserve">  │</w:t>
            </w:r>
          </w:p>
          <w:p>
            <w:pPr>
              <w:spacing w:before="0" w:after="0"/>
            </w:pPr>
            <w:r>
              <w:rPr>
                <w:rFonts w:ascii="Courier New" w:hAnsi="Courier New"/>
                <w:sz w:val="16"/>
              </w:rPr>
              <w:t xml:space="preserve">  ├── fe1/                          # Frontend Next.js (Người dùng)</w:t>
            </w:r>
          </w:p>
          <w:p>
            <w:pPr>
              <w:spacing w:before="0" w:after="0"/>
            </w:pPr>
            <w:r>
              <w:rPr>
                <w:rFonts w:ascii="Courier New" w:hAnsi="Courier New"/>
                <w:sz w:val="16"/>
              </w:rPr>
              <w:t xml:space="preserve">  │   ├── pages/                    # Các trang của ứng dụng</w:t>
            </w:r>
          </w:p>
          <w:p>
            <w:pPr>
              <w:spacing w:before="0" w:after="0"/>
            </w:pPr>
            <w:r>
              <w:rPr>
                <w:rFonts w:ascii="Courier New" w:hAnsi="Courier New"/>
                <w:sz w:val="16"/>
              </w:rPr>
              <w:t xml:space="preserve">  │   │   ├── index.js             # Trang chủ</w:t>
            </w:r>
          </w:p>
          <w:p>
            <w:pPr>
              <w:spacing w:before="0" w:after="0"/>
            </w:pPr>
            <w:r>
              <w:rPr>
                <w:rFonts w:ascii="Courier New" w:hAnsi="Courier New"/>
                <w:sz w:val="16"/>
              </w:rPr>
              <w:t xml:space="preserve">  │   │   ├── products/            # Trang sản phẩm</w:t>
            </w:r>
          </w:p>
          <w:p>
            <w:pPr>
              <w:spacing w:before="0" w:after="0"/>
            </w:pPr>
            <w:r>
              <w:rPr>
                <w:rFonts w:ascii="Courier New" w:hAnsi="Courier New"/>
                <w:sz w:val="16"/>
              </w:rPr>
              <w:t xml:space="preserve">  │   │   ├── cart.js              # Giỏ hàng</w:t>
            </w:r>
          </w:p>
          <w:p>
            <w:pPr>
              <w:spacing w:before="0" w:after="0"/>
            </w:pPr>
            <w:r>
              <w:rPr>
                <w:rFonts w:ascii="Courier New" w:hAnsi="Courier New"/>
                <w:sz w:val="16"/>
              </w:rPr>
              <w:t xml:space="preserve">  │   │   ├── checkout.js          # Đặt hàng</w:t>
            </w:r>
          </w:p>
          <w:p>
            <w:pPr>
              <w:spacing w:before="0" w:after="0"/>
            </w:pPr>
            <w:r>
              <w:rPr>
                <w:rFonts w:ascii="Courier New" w:hAnsi="Courier New"/>
                <w:sz w:val="16"/>
              </w:rPr>
              <w:t xml:space="preserve">  │   │   ├── orders.js            # Lịch sử đơn</w:t>
            </w:r>
          </w:p>
          <w:p>
            <w:pPr>
              <w:spacing w:before="0" w:after="0"/>
            </w:pPr>
            <w:r>
              <w:rPr>
                <w:rFonts w:ascii="Courier New" w:hAnsi="Courier New"/>
                <w:sz w:val="16"/>
              </w:rPr>
              <w:t xml:space="preserve">  │   │   └── profile.js           # Thông tin cá nhân</w:t>
            </w:r>
          </w:p>
          <w:p>
            <w:pPr>
              <w:spacing w:before="0" w:after="0"/>
            </w:pPr>
            <w:r>
              <w:rPr>
                <w:rFonts w:ascii="Courier New" w:hAnsi="Courier New"/>
                <w:sz w:val="16"/>
              </w:rPr>
              <w:t xml:space="preserve">  │   ├── components/              # Components tái sử dụng</w:t>
            </w:r>
          </w:p>
          <w:p>
            <w:pPr>
              <w:spacing w:before="0" w:after="0"/>
            </w:pPr>
            <w:r>
              <w:rPr>
                <w:rFonts w:ascii="Courier New" w:hAnsi="Courier New"/>
                <w:sz w:val="16"/>
              </w:rPr>
              <w:t xml:space="preserve">  │   ├── context/                 # React Context (auth, cart)</w:t>
            </w:r>
          </w:p>
          <w:p>
            <w:pPr>
              <w:spacing w:before="0" w:after="0"/>
            </w:pPr>
            <w:r>
              <w:rPr>
                <w:rFonts w:ascii="Courier New" w:hAnsi="Courier New"/>
                <w:sz w:val="16"/>
              </w:rPr>
              <w:t xml:space="preserve">  │   └── services/               # Gọi API functions</w:t>
            </w:r>
          </w:p>
          <w:p>
            <w:pPr>
              <w:spacing w:before="0" w:after="0"/>
            </w:pPr>
            <w:r>
              <w:rPr>
                <w:rFonts w:ascii="Courier New" w:hAnsi="Courier New"/>
                <w:sz w:val="16"/>
              </w:rPr>
              <w:t xml:space="preserve">  │</w:t>
            </w:r>
          </w:p>
          <w:p>
            <w:pPr>
              <w:spacing w:before="0" w:after="0"/>
            </w:pPr>
            <w:r>
              <w:rPr>
                <w:rFonts w:ascii="Courier New" w:hAnsi="Courier New"/>
                <w:sz w:val="16"/>
              </w:rPr>
              <w:t xml:space="preserve">  └── admin/                        # Admin Panel Next.js</w:t>
            </w:r>
          </w:p>
          <w:p>
            <w:pPr>
              <w:spacing w:before="0" w:after="0"/>
            </w:pPr>
            <w:r>
              <w:rPr>
                <w:rFonts w:ascii="Courier New" w:hAnsi="Courier New"/>
                <w:sz w:val="16"/>
              </w:rPr>
              <w:t xml:space="preserve">      ├── pages/</w:t>
            </w:r>
          </w:p>
          <w:p>
            <w:pPr>
              <w:spacing w:before="0" w:after="0"/>
            </w:pPr>
            <w:r>
              <w:rPr>
                <w:rFonts w:ascii="Courier New" w:hAnsi="Courier New"/>
                <w:sz w:val="16"/>
              </w:rPr>
              <w:t xml:space="preserve">      │   ├── dashboard.js          # Thống kê tổng quan</w:t>
            </w:r>
          </w:p>
          <w:p>
            <w:pPr>
              <w:spacing w:before="0" w:after="0"/>
            </w:pPr>
            <w:r>
              <w:rPr>
                <w:rFonts w:ascii="Courier New" w:hAnsi="Courier New"/>
                <w:sz w:val="16"/>
              </w:rPr>
              <w:t xml:space="preserve">      │   ├── products/             # Quản lý sản phẩm</w:t>
            </w:r>
          </w:p>
          <w:p>
            <w:pPr>
              <w:spacing w:before="0" w:after="0"/>
            </w:pPr>
            <w:r>
              <w:rPr>
                <w:rFonts w:ascii="Courier New" w:hAnsi="Courier New"/>
                <w:sz w:val="16"/>
              </w:rPr>
              <w:t xml:space="preserve">      │   ├── orders/               # Quản lý đơn hàng</w:t>
            </w:r>
          </w:p>
          <w:p>
            <w:pPr>
              <w:spacing w:before="0" w:after="0"/>
            </w:pPr>
            <w:r>
              <w:rPr>
                <w:rFonts w:ascii="Courier New" w:hAnsi="Courier New"/>
                <w:sz w:val="16"/>
              </w:rPr>
              <w:t xml:space="preserve">      │   ├── users/                # Quản lý người dùng</w:t>
            </w:r>
          </w:p>
          <w:p>
            <w:pPr>
              <w:spacing w:before="0" w:after="0"/>
            </w:pPr>
            <w:r>
              <w:rPr>
                <w:rFonts w:ascii="Courier New" w:hAnsi="Courier New"/>
                <w:sz w:val="16"/>
              </w:rPr>
              <w:t xml:space="preserve">      │   ├── coupons/              # Quản lý coupon</w:t>
            </w:r>
          </w:p>
          <w:p>
            <w:pPr>
              <w:spacing w:before="0" w:after="0"/>
            </w:pPr>
            <w:r>
              <w:rPr>
                <w:rFonts w:ascii="Courier New" w:hAnsi="Courier New"/>
                <w:sz w:val="16"/>
              </w:rPr>
              <w:t xml:space="preserve">      │   ├── live-chat/            # Quản lý chat</w:t>
            </w:r>
          </w:p>
          <w:p>
            <w:pPr>
              <w:spacing w:before="0" w:after="0"/>
            </w:pPr>
            <w:r>
              <w:rPr>
                <w:rFonts w:ascii="Courier New" w:hAnsi="Courier New"/>
                <w:sz w:val="16"/>
              </w:rPr>
              <w:t xml:space="preserve">      │   └── contacts/             # Quản lý liên hệ</w:t>
            </w:r>
          </w:p>
          <w:p>
            <w:pPr>
              <w:spacing w:before="0" w:after="0"/>
            </w:pPr>
            <w:r>
              <w:rPr>
                <w:rFonts w:ascii="Courier New" w:hAnsi="Courier New"/>
                <w:sz w:val="16"/>
              </w:rPr>
              <w:t xml:space="preserve">      └── components/</w:t>
            </w:r>
          </w:p>
        </w:tc>
      </w:tr>
    </w:tbl>
    <w:p>
      <w:pPr>
        <w:spacing w:before="40" w:after="160"/>
        <w:jc w:val="center"/>
      </w:pPr>
      <w:r>
        <w:rPr>
          <w:rFonts w:ascii="Times New Roman" w:hAnsi="Times New Roman" w:eastAsia="Times New Roman"/>
          <w:rFonts w:ascii="Times New Roman" w:hAnsi="Times New Roman"/>
          <w:b/>
          <w:i/>
          <w:color w:val="505050"/>
          <w:sz w:val="22"/>
        </w:rPr>
        <w:t>Hình 3.10 – Cấu trúc thư mục dự án</w:t>
      </w:r>
    </w:p>
    <w:p>
      <w:pPr>
        <w:spacing w:before="240" w:after="120"/>
        <w:jc w:val="left"/>
      </w:pPr>
      <w:r>
        <w:rPr>
          <w:rFonts w:ascii="Times New Roman" w:hAnsi="Times New Roman" w:eastAsia="Times New Roman"/>
          <w:rFonts w:ascii="Times New Roman" w:hAnsi="Times New Roman"/>
          <w:b/>
          <w:i w:val="0"/>
          <w:color w:val="1F3864"/>
          <w:sz w:val="28"/>
        </w:rPr>
        <w:t>3.6. Giải pháp triển khai một số Module khó</w:t>
      </w:r>
    </w:p>
    <w:p>
      <w:pPr>
        <w:spacing w:before="240" w:after="120"/>
        <w:jc w:val="left"/>
      </w:pPr>
      <w:r>
        <w:rPr>
          <w:rFonts w:ascii="Times New Roman" w:hAnsi="Times New Roman" w:eastAsia="Times New Roman"/>
          <w:rFonts w:ascii="Times New Roman" w:hAnsi="Times New Roman"/>
          <w:b/>
          <w:i w:val="0"/>
          <w:color w:val="4664A0"/>
          <w:sz w:val="26"/>
        </w:rPr>
        <w:t>3.6.1. Module Thanh toán VNPay và MoMo</w:t>
      </w:r>
    </w:p>
    <w:p>
      <w:pPr>
        <w:spacing w:before="40" w:after="80"/>
        <w:jc w:val="both"/>
      </w:pPr>
      <w:r>
        <w:rPr>
          <w:rFonts w:ascii="Times New Roman" w:hAnsi="Times New Roman" w:eastAsia="Times New Roman"/>
          <w:rFonts w:ascii="Times New Roman" w:hAnsi="Times New Roman"/>
          <w:b w:val="0"/>
          <w:i w:val="0"/>
          <w:sz w:val="24"/>
        </w:rPr>
        <w:t>Hệ thống tích hợp hai cổng thanh toán phổ biến tại Việt Nam: VNPay và MoMo. Luồng xử lý như sau:</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8"/>
              </w:rPr>
              <w:t xml:space="preserve">  User chọn thanh toán VNPay/MoMo</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Backend tạo URL thanh toán (signed với secret key)</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Frontend redirect sang cổng thanh toán VNPay/MoMo</w:t>
            </w:r>
          </w:p>
          <w:p>
            <w:pPr>
              <w:spacing w:before="0" w:after="0"/>
            </w:pPr>
            <w:r>
              <w:rPr>
                <w:rFonts w:ascii="Courier New" w:hAnsi="Courier New"/>
                <w:sz w:val="18"/>
              </w:rPr>
              <w:t xml:space="preserve">       │</w:t>
            </w:r>
          </w:p>
          <w:p>
            <w:pPr>
              <w:spacing w:before="0" w:after="0"/>
            </w:pPr>
            <w:r>
              <w:rPr>
                <w:rFonts w:ascii="Courier New" w:hAnsi="Courier New"/>
                <w:sz w:val="18"/>
              </w:rPr>
              <w:t xml:space="preserve">  User hoàn tất thanh toán trên cổng</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Cổng thanh toán gọi callback URL (GET /vnpay/return)</w:t>
            </w:r>
          </w:p>
          <w:p>
            <w:pPr>
              <w:spacing w:before="0" w:after="0"/>
            </w:pPr>
            <w:r>
              <w:rPr>
                <w:rFonts w:ascii="Courier New" w:hAnsi="Courier New"/>
                <w:sz w:val="18"/>
              </w:rPr>
              <w:t xml:space="preserve">  hoặc IPN URL (POST /momo/ipn)</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Backend xác thực chữ ký (hash), cập nhật trạng thái đơn</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Frontend hiển thị kết quả thanh toán thành công/thất bại</w:t>
            </w:r>
          </w:p>
        </w:tc>
      </w:tr>
    </w:tbl>
    <w:p>
      <w:pPr>
        <w:spacing w:before="40" w:after="160"/>
        <w:jc w:val="center"/>
      </w:pPr>
      <w:r>
        <w:rPr>
          <w:rFonts w:ascii="Times New Roman" w:hAnsi="Times New Roman" w:eastAsia="Times New Roman"/>
          <w:rFonts w:ascii="Times New Roman" w:hAnsi="Times New Roman"/>
          <w:b/>
          <w:i/>
          <w:color w:val="505050"/>
          <w:sz w:val="22"/>
        </w:rPr>
        <w:t>Hình 3.11 – Luồng xử lý thanh toán VNPay/MoMo</w:t>
      </w:r>
    </w:p>
    <w:p>
      <w:pPr>
        <w:spacing w:before="240" w:after="120"/>
        <w:jc w:val="left"/>
      </w:pPr>
      <w:r>
        <w:rPr>
          <w:rFonts w:ascii="Times New Roman" w:hAnsi="Times New Roman" w:eastAsia="Times New Roman"/>
          <w:rFonts w:ascii="Times New Roman" w:hAnsi="Times New Roman"/>
          <w:b/>
          <w:i w:val="0"/>
          <w:color w:val="4664A0"/>
          <w:sz w:val="26"/>
        </w:rPr>
        <w:t>3.6.2. Module AI Chatbot (Gemini API)</w:t>
      </w:r>
    </w:p>
    <w:p>
      <w:pPr>
        <w:spacing w:before="40" w:after="80"/>
        <w:jc w:val="both"/>
      </w:pPr>
      <w:r>
        <w:rPr>
          <w:rFonts w:ascii="Times New Roman" w:hAnsi="Times New Roman" w:eastAsia="Times New Roman"/>
          <w:rFonts w:ascii="Times New Roman" w:hAnsi="Times New Roman"/>
          <w:b w:val="0"/>
          <w:i w:val="0"/>
          <w:sz w:val="24"/>
        </w:rPr>
        <w:t>Hệ thống tích hợp Google Gemini API để tự động tư vấn sản phẩm. Khi người dùng đặt câu hỏi qua chatbot, Backend gọi Gemini API với prompt kết hợp danh sách sản phẩm hiện có, AI trả lời dựa trên ngữ cảnh thực tế của cửa hàng:</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8"/>
              </w:rPr>
              <w:t xml:space="preserve">  User nhập câu hỏi → POST /chat</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Backend lấy danh sách sản phẩm từ DB</w:t>
            </w:r>
          </w:p>
          <w:p>
            <w:pPr>
              <w:spacing w:before="0" w:after="0"/>
            </w:pPr>
            <w:r>
              <w:rPr>
                <w:rFonts w:ascii="Courier New" w:hAnsi="Courier New"/>
                <w:sz w:val="18"/>
              </w:rPr>
              <w:t xml:space="preserve">  (tên, giá, tồn kho, category)</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Tạo prompt: "Bạn là AI tư vấn laptop của ShopLaptop.</w:t>
            </w:r>
          </w:p>
          <w:p>
            <w:pPr>
              <w:spacing w:before="0" w:after="0"/>
            </w:pPr>
            <w:r>
              <w:rPr>
                <w:rFonts w:ascii="Courier New" w:hAnsi="Courier New"/>
                <w:sz w:val="18"/>
              </w:rPr>
              <w:t xml:space="preserve">  Danh sách sản phẩm: [products_json].</w:t>
            </w:r>
          </w:p>
          <w:p>
            <w:pPr>
              <w:spacing w:before="0" w:after="0"/>
            </w:pPr>
            <w:r>
              <w:rPr>
                <w:rFonts w:ascii="Courier New" w:hAnsi="Courier New"/>
                <w:sz w:val="18"/>
              </w:rPr>
              <w:t xml:space="preserve">  Câu hỏi người dùng: [question]"</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Gọi Google Gemini API với prompt trên</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Trả response về Frontend → Hiển thị cho User</w:t>
            </w:r>
          </w:p>
        </w:tc>
      </w:tr>
    </w:tbl>
    <w:p>
      <w:pPr>
        <w:spacing w:before="40" w:after="160"/>
        <w:jc w:val="center"/>
      </w:pPr>
      <w:r>
        <w:rPr>
          <w:rFonts w:ascii="Times New Roman" w:hAnsi="Times New Roman" w:eastAsia="Times New Roman"/>
          <w:rFonts w:ascii="Times New Roman" w:hAnsi="Times New Roman"/>
          <w:b/>
          <w:i/>
          <w:color w:val="505050"/>
          <w:sz w:val="22"/>
        </w:rPr>
        <w:t>Hình 3.12 – Luồng xử lý AI Chatbot tư vấn sản phẩm</w:t>
      </w:r>
    </w:p>
    <w:p>
      <w:pPr>
        <w:spacing w:before="240" w:after="120"/>
        <w:jc w:val="left"/>
      </w:pPr>
      <w:r>
        <w:rPr>
          <w:rFonts w:ascii="Times New Roman" w:hAnsi="Times New Roman" w:eastAsia="Times New Roman"/>
          <w:rFonts w:ascii="Times New Roman" w:hAnsi="Times New Roman"/>
          <w:b/>
          <w:i w:val="0"/>
          <w:color w:val="4664A0"/>
          <w:sz w:val="26"/>
        </w:rPr>
        <w:t>3.6.3. Module Vòng quay may mắn (Lucky Wheel)</w:t>
      </w:r>
    </w:p>
    <w:p>
      <w:pPr>
        <w:spacing w:before="40" w:after="80"/>
        <w:jc w:val="both"/>
      </w:pPr>
      <w:r>
        <w:rPr>
          <w:rFonts w:ascii="Times New Roman" w:hAnsi="Times New Roman" w:eastAsia="Times New Roman"/>
          <w:rFonts w:ascii="Times New Roman" w:hAnsi="Times New Roman"/>
          <w:b w:val="0"/>
          <w:i w:val="0"/>
          <w:sz w:val="24"/>
        </w:rPr>
        <w:t>Module gamification giúp tăng tương tác người dùng. Người dùng đăng nhập có thể quay vòng quay 1 lần/ngày để nhận coupon giảm giá. Hệ thống kiểm tra lịch sử quay trong bảng lucky_wheel_spins và tự động tạo coupon nếu trúng thưởng.</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7"/>
              </w:rPr>
              <w:t xml:space="preserve">  Cơ chế phân bổ phần thưởng:</w:t>
            </w:r>
          </w:p>
          <w:p>
            <w:pPr>
              <w:spacing w:before="0" w:after="0"/>
            </w:pPr>
            <w:r>
              <w:rPr>
                <w:rFonts w:ascii="Courier New" w:hAnsi="Courier New"/>
                <w:sz w:val="17"/>
              </w:rPr>
              <w:t xml:space="preserve">  ┌─────────────────────────────────────────────────────────────┐</w:t>
            </w:r>
          </w:p>
          <w:p>
            <w:pPr>
              <w:spacing w:before="0" w:after="0"/>
            </w:pPr>
            <w:r>
              <w:rPr>
                <w:rFonts w:ascii="Courier New" w:hAnsi="Courier New"/>
                <w:sz w:val="17"/>
              </w:rPr>
              <w:t xml:space="preserve">  │  Phần thưởng          │  Xác suất  │  Mô tả                │</w:t>
            </w:r>
          </w:p>
          <w:p>
            <w:pPr>
              <w:spacing w:before="0" w:after="0"/>
            </w:pPr>
            <w:r>
              <w:rPr>
                <w:rFonts w:ascii="Courier New" w:hAnsi="Courier New"/>
                <w:sz w:val="17"/>
              </w:rPr>
              <w:t xml:space="preserve">  │───────────────────────────────────────────────────────────── │</w:t>
            </w:r>
          </w:p>
          <w:p>
            <w:pPr>
              <w:spacing w:before="0" w:after="0"/>
            </w:pPr>
            <w:r>
              <w:rPr>
                <w:rFonts w:ascii="Courier New" w:hAnsi="Courier New"/>
                <w:sz w:val="17"/>
              </w:rPr>
              <w:t xml:space="preserve">  │  Coupon 5% (code tự động) │  20%    │  Giảm 5% tối đa 100k │</w:t>
            </w:r>
          </w:p>
          <w:p>
            <w:pPr>
              <w:spacing w:before="0" w:after="0"/>
            </w:pPr>
            <w:r>
              <w:rPr>
                <w:rFonts w:ascii="Courier New" w:hAnsi="Courier New"/>
                <w:sz w:val="17"/>
              </w:rPr>
              <w:t xml:space="preserve">  │  Coupon 10%             │  10%      │  Giảm 10% tối đa 200k│</w:t>
            </w:r>
          </w:p>
          <w:p>
            <w:pPr>
              <w:spacing w:before="0" w:after="0"/>
            </w:pPr>
            <w:r>
              <w:rPr>
                <w:rFonts w:ascii="Courier New" w:hAnsi="Courier New"/>
                <w:sz w:val="17"/>
              </w:rPr>
              <w:t xml:space="preserve">  │  Coupon 15%             │  5%       │  Giảm 15% tối đa 300k│</w:t>
            </w:r>
          </w:p>
          <w:p>
            <w:pPr>
              <w:spacing w:before="0" w:after="0"/>
            </w:pPr>
            <w:r>
              <w:rPr>
                <w:rFonts w:ascii="Courier New" w:hAnsi="Courier New"/>
                <w:sz w:val="17"/>
              </w:rPr>
              <w:t xml:space="preserve">  │  Coupon Fixed 50k       │  10%      │  Giảm cố định 50.000đ│</w:t>
            </w:r>
          </w:p>
          <w:p>
            <w:pPr>
              <w:spacing w:before="0" w:after="0"/>
            </w:pPr>
            <w:r>
              <w:rPr>
                <w:rFonts w:ascii="Courier New" w:hAnsi="Courier New"/>
                <w:sz w:val="17"/>
              </w:rPr>
              <w:t xml:space="preserve">  │  Không trúng           │  55%       │  Chúc may mắn lần sau│</w:t>
            </w:r>
          </w:p>
          <w:p>
            <w:pPr>
              <w:spacing w:before="0" w:after="0"/>
            </w:pPr>
            <w:r>
              <w:rPr>
                <w:rFonts w:ascii="Courier New" w:hAnsi="Courier New"/>
                <w:sz w:val="17"/>
              </w:rPr>
              <w:t xml:space="preserve">  └─────────────────────────────────────────────────────────────┘</w:t>
            </w:r>
          </w:p>
          <w:p>
            <w:pPr>
              <w:spacing w:before="0" w:after="0"/>
            </w:pPr>
            <w:r>
              <w:rPr>
                <w:rFonts w:ascii="Courier New" w:hAnsi="Courier New"/>
                <w:sz w:val="17"/>
              </w:rPr>
            </w:r>
          </w:p>
          <w:p>
            <w:pPr>
              <w:spacing w:before="0" w:after="0"/>
            </w:pPr>
            <w:r>
              <w:rPr>
                <w:rFonts w:ascii="Courier New" w:hAnsi="Courier New"/>
                <w:sz w:val="17"/>
              </w:rPr>
              <w:t xml:space="preserve">  Kiểm tra giới hạn: SELECT * FROM lucky_wheel_spins</w:t>
            </w:r>
          </w:p>
          <w:p>
            <w:pPr>
              <w:spacing w:before="0" w:after="0"/>
            </w:pPr>
            <w:r>
              <w:rPr>
                <w:rFonts w:ascii="Courier New" w:hAnsi="Courier New"/>
                <w:sz w:val="17"/>
              </w:rPr>
              <w:t xml:space="preserve">                     WHERE user_id = ? AND DATE(created_at) = TODAY</w:t>
            </w:r>
          </w:p>
          <w:p>
            <w:pPr>
              <w:spacing w:before="0" w:after="0"/>
            </w:pPr>
            <w:r>
              <w:rPr>
                <w:rFonts w:ascii="Courier New" w:hAnsi="Courier New"/>
                <w:sz w:val="17"/>
              </w:rPr>
              <w:t xml:space="preserve">  → Nếu đã quay: trả 429 Too Many Requests</w:t>
            </w:r>
          </w:p>
          <w:p>
            <w:pPr>
              <w:spacing w:before="0" w:after="0"/>
            </w:pPr>
            <w:r>
              <w:rPr>
                <w:rFonts w:ascii="Courier New" w:hAnsi="Courier New"/>
                <w:sz w:val="17"/>
              </w:rPr>
              <w:t xml:space="preserve">  → Nếu chưa quay: xử lý random → INSERT lucky_wheel_spins</w:t>
            </w:r>
          </w:p>
          <w:p>
            <w:pPr>
              <w:spacing w:before="0" w:after="0"/>
            </w:pPr>
            <w:r>
              <w:rPr>
                <w:rFonts w:ascii="Courier New" w:hAnsi="Courier New"/>
                <w:sz w:val="17"/>
              </w:rPr>
              <w:t xml:space="preserve">                   → INSERT coupons (nếu trúng) → trả kết quả</w:t>
            </w:r>
          </w:p>
        </w:tc>
      </w:tr>
    </w:tbl>
    <w:p>
      <w:pPr>
        <w:spacing w:before="40" w:after="160"/>
        <w:jc w:val="center"/>
      </w:pPr>
      <w:r>
        <w:rPr>
          <w:rFonts w:ascii="Times New Roman" w:hAnsi="Times New Roman" w:eastAsia="Times New Roman"/>
          <w:rFonts w:ascii="Times New Roman" w:hAnsi="Times New Roman"/>
          <w:b/>
          <w:i/>
          <w:color w:val="505050"/>
          <w:sz w:val="22"/>
        </w:rPr>
        <w:t>Hình 3.13 – Cơ chế phân bổ phần thưởng Vòng quay may mắn</w:t>
      </w:r>
    </w:p>
    <w:p>
      <w:pPr>
        <w:spacing w:before="240" w:after="120"/>
        <w:jc w:val="left"/>
      </w:pPr>
      <w:r>
        <w:rPr>
          <w:rFonts w:ascii="Times New Roman" w:hAnsi="Times New Roman" w:eastAsia="Times New Roman"/>
          <w:rFonts w:ascii="Times New Roman" w:hAnsi="Times New Roman"/>
          <w:b/>
          <w:i w:val="0"/>
          <w:color w:val="1F3864"/>
          <w:sz w:val="28"/>
        </w:rPr>
        <w:t>3.7. Mô hình luồng dữ liệu (Data Flow Diagram – DFD) tổng thể</w:t>
      </w:r>
    </w:p>
    <w:p>
      <w:pPr>
        <w:spacing w:before="40" w:after="80"/>
        <w:jc w:val="both"/>
      </w:pPr>
      <w:r>
        <w:rPr>
          <w:rFonts w:ascii="Times New Roman" w:hAnsi="Times New Roman" w:eastAsia="Times New Roman"/>
          <w:rFonts w:ascii="Times New Roman" w:hAnsi="Times New Roman"/>
          <w:b w:val="0"/>
          <w:i w:val="0"/>
          <w:sz w:val="24"/>
        </w:rPr>
        <w:t>Sơ đồ luồng dữ liệu mức 0 (Context Diagram) và mức 1 của hệ thống:</w:t>
      </w:r>
    </w:p>
    <w:tbl>
      <w:tblPr>
        <w:tblW w:type="auto" w:w="0"/>
        <w:jc w:val="center"/>
        <w:tblLook w:firstColumn="1" w:firstRow="1" w:lastColumn="0" w:lastRow="0" w:noHBand="0" w:noVBand="1" w:val="04A0"/>
      </w:tblPr>
      <w:tblGrid>
        <w:gridCol w:w="9071"/>
      </w:tblGrid>
      <w:tr>
        <w:tc>
          <w:tcPr>
            <w:tcW w:type="dxa" w:w="9071"/>
            <w:tcMar>
              <w:top w:w="80" w:type="dxa"/>
              <w:left w:w="80" w:type="dxa"/>
              <w:bottom w:w="80" w:type="dxa"/>
              <w:right w:w="80" w:type="dxa"/>
            </w:tcMar>
            <w:tcBorders>
              <w:top w:val="single" w:sz="12" w:color="1F3864"/>
              <w:left w:val="single" w:sz="12" w:color="1F3864"/>
              <w:bottom w:val="single" w:sz="12" w:color="1F3864"/>
              <w:right w:val="single" w:sz="12" w:color="1F3864"/>
            </w:tcBorders>
            <w:shd w:fill="F0F4FA"/>
          </w:tcPr>
          <w:p>
            <w:pPr>
              <w:spacing w:before="0" w:after="0"/>
            </w:pPr>
            <w:r>
              <w:rPr>
                <w:rFonts w:ascii="Courier New" w:hAnsi="Courier New"/>
                <w:sz w:val="16"/>
              </w:rPr>
              <w:t xml:space="preserve">  ╔══════════════════════════════════════════════════════════════════════╗</w:t>
            </w:r>
          </w:p>
          <w:p>
            <w:pPr>
              <w:spacing w:before="0" w:after="0"/>
            </w:pPr>
            <w:r>
              <w:rPr>
                <w:rFonts w:ascii="Courier New" w:hAnsi="Courier New"/>
                <w:sz w:val="16"/>
              </w:rPr>
              <w:t xml:space="preserve">  ║                  DFD MỨC 0 – CONTEXT DIAGRAM                       ║</w:t>
            </w:r>
          </w:p>
          <w:p>
            <w:pPr>
              <w:spacing w:before="0" w:after="0"/>
            </w:pPr>
            <w:r>
              <w:rPr>
                <w:rFonts w:ascii="Courier New" w:hAnsi="Courier New"/>
                <w:sz w:val="16"/>
              </w:rPr>
              <w:t xml:space="preserve">  ╠══════════════════════════════════════════════════════════════════════╣</w:t>
            </w:r>
          </w:p>
          <w:p>
            <w:pPr>
              <w:spacing w:before="0" w:after="0"/>
            </w:pPr>
            <w:r>
              <w:rPr>
                <w:rFonts w:ascii="Courier New" w:hAnsi="Courier New"/>
                <w:sz w:val="16"/>
              </w:rPr>
              <w:t xml:space="preserve">  ║                                                                      ║</w:t>
            </w:r>
          </w:p>
          <w:p>
            <w:pPr>
              <w:spacing w:before="0" w:after="0"/>
            </w:pPr>
            <w:r>
              <w:rPr>
                <w:rFonts w:ascii="Courier New" w:hAnsi="Courier New"/>
                <w:sz w:val="16"/>
              </w:rPr>
              <w:t xml:space="preserve">  ║   [Người dùng] ─────────────────────────────────────────────────    ║</w:t>
            </w:r>
          </w:p>
          <w:p>
            <w:pPr>
              <w:spacing w:before="0" w:after="0"/>
            </w:pPr>
            <w:r>
              <w:rPr>
                <w:rFonts w:ascii="Courier New" w:hAnsi="Courier New"/>
                <w:sz w:val="16"/>
              </w:rPr>
              <w:t xml:space="preserve">  ║      │  Nhập thông tin, đặt hàng,    ↑ Kết quả xử lý, thông báo    ║</w:t>
            </w:r>
          </w:p>
          <w:p>
            <w:pPr>
              <w:spacing w:before="0" w:after="0"/>
            </w:pPr>
            <w:r>
              <w:rPr>
                <w:rFonts w:ascii="Courier New" w:hAnsi="Courier New"/>
                <w:sz w:val="16"/>
              </w:rPr>
              <w:t xml:space="preserve">  ║      │  đánh giá, chat              │                               ║</w:t>
            </w:r>
          </w:p>
          <w:p>
            <w:pPr>
              <w:spacing w:before="0" w:after="0"/>
            </w:pPr>
            <w:r>
              <w:rPr>
                <w:rFonts w:ascii="Courier New" w:hAnsi="Courier New"/>
                <w:sz w:val="16"/>
              </w:rPr>
              <w:t xml:space="preserve">  ║      ▼                              │                               ║</w:t>
            </w:r>
          </w:p>
          <w:p>
            <w:pPr>
              <w:spacing w:before="0" w:after="0"/>
            </w:pPr>
            <w:r>
              <w:rPr>
                <w:rFonts w:ascii="Courier New" w:hAnsi="Courier New"/>
                <w:sz w:val="16"/>
              </w:rPr>
              <w:t xml:space="preserve">  ║   ┌──────────────────────────────────────────────────────────────┐  ║</w:t>
            </w:r>
          </w:p>
          <w:p>
            <w:pPr>
              <w:spacing w:before="0" w:after="0"/>
            </w:pPr>
            <w:r>
              <w:rPr>
                <w:rFonts w:ascii="Courier New" w:hAnsi="Courier New"/>
                <w:sz w:val="16"/>
              </w:rPr>
              <w:t xml:space="preserve">  ║   │           HỆ THỐNG BÁN LAPTOP TRỰC TUYẾN                   │  ║</w:t>
            </w:r>
          </w:p>
          <w:p>
            <w:pPr>
              <w:spacing w:before="0" w:after="0"/>
            </w:pPr>
            <w:r>
              <w:rPr>
                <w:rFonts w:ascii="Courier New" w:hAnsi="Courier New"/>
                <w:sz w:val="16"/>
              </w:rPr>
              <w:t xml:space="preserve">  ║   │    (Backend Laravel + Frontend Next.js + Admin Panel)        │  ║</w:t>
            </w:r>
          </w:p>
          <w:p>
            <w:pPr>
              <w:spacing w:before="0" w:after="0"/>
            </w:pPr>
            <w:r>
              <w:rPr>
                <w:rFonts w:ascii="Courier New" w:hAnsi="Courier New"/>
                <w:sz w:val="16"/>
              </w:rPr>
              <w:t xml:space="preserve">  ║   └──────────────────────────────────────────────────────────────┘  ║</w:t>
            </w:r>
          </w:p>
          <w:p>
            <w:pPr>
              <w:spacing w:before="0" w:after="0"/>
            </w:pPr>
            <w:r>
              <w:rPr>
                <w:rFonts w:ascii="Courier New" w:hAnsi="Courier New"/>
                <w:sz w:val="16"/>
              </w:rPr>
              <w:t xml:space="preserve">  ║      │  Thông tin SP, giá,           ↑ Dữ liệu lưu trữ             ║</w:t>
            </w:r>
          </w:p>
          <w:p>
            <w:pPr>
              <w:spacing w:before="0" w:after="0"/>
            </w:pPr>
            <w:r>
              <w:rPr>
                <w:rFonts w:ascii="Courier New" w:hAnsi="Courier New"/>
                <w:sz w:val="16"/>
              </w:rPr>
              <w:t xml:space="preserve">  ║      │  đơn hàng,...                │                               ║</w:t>
            </w:r>
          </w:p>
          <w:p>
            <w:pPr>
              <w:spacing w:before="0" w:after="0"/>
            </w:pPr>
            <w:r>
              <w:rPr>
                <w:rFonts w:ascii="Courier New" w:hAnsi="Courier New"/>
                <w:sz w:val="16"/>
              </w:rPr>
              <w:t xml:space="preserve">  ║      ▼                              │                               ║</w:t>
            </w:r>
          </w:p>
          <w:p>
            <w:pPr>
              <w:spacing w:before="0" w:after="0"/>
            </w:pPr>
            <w:r>
              <w:rPr>
                <w:rFonts w:ascii="Courier New" w:hAnsi="Courier New"/>
                <w:sz w:val="16"/>
              </w:rPr>
              <w:t xml:space="preserve">  ║   [Cơ sở dữ liệu MySQL]             │                               ║</w:t>
            </w:r>
          </w:p>
          <w:p>
            <w:pPr>
              <w:spacing w:before="0" w:after="0"/>
            </w:pPr>
            <w:r>
              <w:rPr>
                <w:rFonts w:ascii="Courier New" w:hAnsi="Courier New"/>
                <w:sz w:val="16"/>
              </w:rPr>
              <w:t xml:space="preserve">  ║      │                              │                               ║</w:t>
            </w:r>
          </w:p>
          <w:p>
            <w:pPr>
              <w:spacing w:before="0" w:after="0"/>
            </w:pPr>
            <w:r>
              <w:rPr>
                <w:rFonts w:ascii="Courier New" w:hAnsi="Courier New"/>
                <w:sz w:val="16"/>
              </w:rPr>
              <w:t xml:space="preserve">  ║   [Admin] ──→ [Quản lý &amp; thống kê] ─┘                               ║</w:t>
            </w:r>
          </w:p>
          <w:p>
            <w:pPr>
              <w:spacing w:before="0" w:after="0"/>
            </w:pPr>
            <w:r>
              <w:rPr>
                <w:rFonts w:ascii="Courier New" w:hAnsi="Courier New"/>
                <w:sz w:val="16"/>
              </w:rPr>
              <w:t xml:space="preserve">  ║                                                                      ║</w:t>
            </w:r>
          </w:p>
          <w:p>
            <w:pPr>
              <w:spacing w:before="0" w:after="0"/>
            </w:pPr>
            <w:r>
              <w:rPr>
                <w:rFonts w:ascii="Courier New" w:hAnsi="Courier New"/>
                <w:sz w:val="16"/>
              </w:rPr>
              <w:t xml:space="preserve">  ║   [VNPay/MoMo] ←──────── Thanh toán ─────────────────────→ [User] ║</w:t>
            </w:r>
          </w:p>
          <w:p>
            <w:pPr>
              <w:spacing w:before="0" w:after="0"/>
            </w:pPr>
            <w:r>
              <w:rPr>
                <w:rFonts w:ascii="Courier New" w:hAnsi="Courier New"/>
                <w:sz w:val="16"/>
              </w:rPr>
              <w:t xml:space="preserve">  ║   [Gemini AI]  ←──────── Câu hỏi   ──────────────→ [Chatbot API] ║</w:t>
            </w:r>
          </w:p>
          <w:p>
            <w:pPr>
              <w:spacing w:before="0" w:after="0"/>
            </w:pPr>
            <w:r>
              <w:rPr>
                <w:rFonts w:ascii="Courier New" w:hAnsi="Courier New"/>
                <w:sz w:val="16"/>
              </w:rPr>
              <w:t xml:space="preserve">  ╚══════════════════════════════════════════════════════════════════════╝</w:t>
            </w:r>
          </w:p>
        </w:tc>
      </w:tr>
    </w:tbl>
    <w:p>
      <w:pPr>
        <w:spacing w:before="40" w:after="160"/>
        <w:jc w:val="center"/>
      </w:pPr>
      <w:r>
        <w:rPr>
          <w:rFonts w:ascii="Times New Roman" w:hAnsi="Times New Roman" w:eastAsia="Times New Roman"/>
          <w:rFonts w:ascii="Times New Roman" w:hAnsi="Times New Roman"/>
          <w:b/>
          <w:i/>
          <w:color w:val="505050"/>
          <w:sz w:val="22"/>
        </w:rPr>
        <w:t>Hình 3.14 – Sơ đồ luồng dữ liệu mức 0 (Context Diagram)</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