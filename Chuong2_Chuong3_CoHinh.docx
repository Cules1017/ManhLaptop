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left"/>
      </w:pPr>
      <w:r>
        <w:rPr>
          <w:rFonts w:ascii="Times New Roman" w:hAnsi="Times New Roman" w:eastAsia="Times New Roman"/>
          <w:rFonts w:ascii="Times New Roman" w:hAnsi="Times New Roman"/>
          <w:b/>
          <w:i w:val="0"/>
          <w:color w:val="1F3864"/>
          <w:sz w:val="32"/>
        </w:rPr>
        <w:t>CHƯƠNG 2: ĐẶC TẢ YÊU CẦU</w:t>
      </w:r>
    </w:p>
    <w:p>
      <w:pPr>
        <w:spacing w:before="240" w:after="120"/>
        <w:jc w:val="left"/>
      </w:pPr>
      <w:r>
        <w:rPr>
          <w:rFonts w:ascii="Times New Roman" w:hAnsi="Times New Roman" w:eastAsia="Times New Roman"/>
          <w:rFonts w:ascii="Times New Roman" w:hAnsi="Times New Roman"/>
          <w:b/>
          <w:i w:val="0"/>
          <w:color w:val="1F3864"/>
          <w:sz w:val="28"/>
        </w:rPr>
        <w:t>2.1. Khảo sát hiện trạng và bài toán đặt ra</w:t>
      </w:r>
    </w:p>
    <w:p>
      <w:pPr>
        <w:spacing w:before="40" w:after="80"/>
        <w:jc w:val="both"/>
      </w:pPr>
      <w:r>
        <w:rPr>
          <w:rFonts w:ascii="Times New Roman" w:hAnsi="Times New Roman" w:eastAsia="Times New Roman"/>
          <w:rFonts w:ascii="Times New Roman" w:hAnsi="Times New Roman"/>
          <w:b w:val="0"/>
          <w:i w:val="0"/>
          <w:sz w:val="24"/>
        </w:rPr>
        <w:t>Trong bối cảnh thương mại điện tử phát triển mạnh mẽ, nhu cầu mua sắm laptop trực tuyến ngày càng tăng cao. Nhiều website bán laptop hiện nay vẫn còn hạn chế về tính năng quản lý, trải nghiệm người dùng và bảo mật. Đề tài hướng đến xây dựng một hệ thống bán laptop trực tuyến hoàn chỉnh với đầy đủ chức năng hiện đại, đáp ứng nhu cầu thực tế của người mua lẫn quản trị viên.</w:t>
      </w:r>
    </w:p>
    <w:p>
      <w:pPr>
        <w:spacing w:before="40" w:after="80"/>
        <w:jc w:val="both"/>
      </w:pPr>
      <w:r>
        <w:rPr>
          <w:rFonts w:ascii="Times New Roman" w:hAnsi="Times New Roman" w:eastAsia="Times New Roman"/>
          <w:rFonts w:ascii="Times New Roman" w:hAnsi="Times New Roman"/>
          <w:b w:val="0"/>
          <w:i w:val="0"/>
          <w:sz w:val="24"/>
        </w:rPr>
        <w:t>Hệ thống được xây dựng gồm hai phần chính: giao diện người dùng (Frontend sử dụng Next.js/React) và hệ thống quản trị (Admin Panel), kết hợp với backend Laravel xử lý toàn bộ nghiệp vụ và API RESTful. Cơ sở dữ liệu MySQL lưu trữ toàn bộ thông tin sản phẩm, đơn hàng, người dùng, đánh giá và các tính năng mở rộng như vòng quay may mắn, live chat, coupon giảm giá và tích hợp AI Chatbot.</w:t>
      </w:r>
    </w:p>
    <w:p>
      <w:pPr>
        <w:spacing w:before="240" w:after="120"/>
        <w:jc w:val="left"/>
      </w:pPr>
      <w:r>
        <w:rPr>
          <w:rFonts w:ascii="Times New Roman" w:hAnsi="Times New Roman" w:eastAsia="Times New Roman"/>
          <w:rFonts w:ascii="Times New Roman" w:hAnsi="Times New Roman"/>
          <w:b/>
          <w:i w:val="0"/>
          <w:color w:val="1F3864"/>
          <w:sz w:val="28"/>
        </w:rPr>
        <w:t>2.2. Phân tích yêu cầu chức năng</w:t>
      </w:r>
    </w:p>
    <w:p>
      <w:pPr>
        <w:spacing w:before="40" w:after="80"/>
        <w:jc w:val="both"/>
      </w:pPr>
      <w:r>
        <w:rPr>
          <w:rFonts w:ascii="Times New Roman" w:hAnsi="Times New Roman" w:eastAsia="Times New Roman"/>
          <w:rFonts w:ascii="Times New Roman" w:hAnsi="Times New Roman"/>
          <w:b w:val="0"/>
          <w:i w:val="0"/>
          <w:sz w:val="24"/>
        </w:rPr>
        <w:t>Hệ thống được phân tích thành các nhóm chức năng chính theo từng đối tượng sử dụng:</w:t>
      </w:r>
    </w:p>
    <w:p>
      <w:pPr>
        <w:spacing w:before="240" w:after="120"/>
        <w:jc w:val="left"/>
      </w:pPr>
      <w:r>
        <w:rPr>
          <w:rFonts w:ascii="Times New Roman" w:hAnsi="Times New Roman" w:eastAsia="Times New Roman"/>
          <w:rFonts w:ascii="Times New Roman" w:hAnsi="Times New Roman"/>
          <w:b/>
          <w:i w:val="0"/>
          <w:color w:val="4664A0"/>
          <w:sz w:val="26"/>
        </w:rPr>
        <w:t>2.2.1. Người dùng chưa đăng nhập (Guest)</w:t>
      </w:r>
    </w:p>
    <w:p>
      <w:pPr>
        <w:pStyle w:val="ListBullet"/>
        <w:spacing w:before="20" w:after="20"/>
        <w:ind w:left="360"/>
      </w:pPr>
      <w:r>
        <w:rPr>
          <w:rFonts w:ascii="Times New Roman" w:hAnsi="Times New Roman" w:eastAsia="Times New Roman"/>
          <w:rFonts w:ascii="Times New Roman" w:hAnsi="Times New Roman"/>
          <w:b w:val="0"/>
          <w:i w:val="0"/>
          <w:sz w:val="24"/>
        </w:rPr>
        <w:t>Xem danh sách sản phẩm: duyệt tất cả sản phẩm, lọc theo danh mục, sắp xếp theo giá/đánh giá.</w:t>
      </w:r>
    </w:p>
    <w:p>
      <w:pPr>
        <w:pStyle w:val="ListBullet"/>
        <w:spacing w:before="20" w:after="20"/>
        <w:ind w:left="360"/>
      </w:pPr>
      <w:r>
        <w:rPr>
          <w:rFonts w:ascii="Times New Roman" w:hAnsi="Times New Roman" w:eastAsia="Times New Roman"/>
          <w:rFonts w:ascii="Times New Roman" w:hAnsi="Times New Roman"/>
          <w:b w:val="0"/>
          <w:i w:val="0"/>
          <w:sz w:val="24"/>
        </w:rPr>
        <w:t>Tìm kiếm sản phẩm: tìm theo từ khóa tên, mô tả sản phẩm.</w:t>
      </w:r>
    </w:p>
    <w:p>
      <w:pPr>
        <w:pStyle w:val="ListBullet"/>
        <w:spacing w:before="20" w:after="20"/>
        <w:ind w:left="360"/>
      </w:pPr>
      <w:r>
        <w:rPr>
          <w:rFonts w:ascii="Times New Roman" w:hAnsi="Times New Roman" w:eastAsia="Times New Roman"/>
          <w:rFonts w:ascii="Times New Roman" w:hAnsi="Times New Roman"/>
          <w:b w:val="0"/>
          <w:i w:val="0"/>
          <w:sz w:val="24"/>
        </w:rPr>
        <w:t>Xem chi tiết sản phẩm: hình ảnh lớn (đa ảnh), mô tả đầy đủ, tồn kho, đánh giá từ người mua.</w:t>
      </w:r>
    </w:p>
    <w:p>
      <w:pPr>
        <w:pStyle w:val="ListBullet"/>
        <w:spacing w:before="20" w:after="20"/>
        <w:ind w:left="360"/>
      </w:pPr>
      <w:r>
        <w:rPr>
          <w:rFonts w:ascii="Times New Roman" w:hAnsi="Times New Roman" w:eastAsia="Times New Roman"/>
          <w:rFonts w:ascii="Times New Roman" w:hAnsi="Times New Roman"/>
          <w:b w:val="0"/>
          <w:i w:val="0"/>
          <w:sz w:val="24"/>
        </w:rPr>
        <w:t>Thêm vào danh sách yêu thích: lưu vào localStorage không cần đăng nhập.</w:t>
      </w:r>
    </w:p>
    <w:p>
      <w:pPr>
        <w:pStyle w:val="ListBullet"/>
        <w:spacing w:before="20" w:after="20"/>
        <w:ind w:left="360"/>
      </w:pPr>
      <w:r>
        <w:rPr>
          <w:rFonts w:ascii="Times New Roman" w:hAnsi="Times New Roman" w:eastAsia="Times New Roman"/>
          <w:rFonts w:ascii="Times New Roman" w:hAnsi="Times New Roman"/>
          <w:b w:val="0"/>
          <w:i w:val="0"/>
          <w:sz w:val="24"/>
        </w:rPr>
        <w:t>Đăng ký tài khoản: nhập thông tin cá nhân để tạo tài khoản mới.</w:t>
      </w:r>
    </w:p>
    <w:p>
      <w:pPr>
        <w:pStyle w:val="ListBullet"/>
        <w:spacing w:before="20" w:after="20"/>
        <w:ind w:left="360"/>
      </w:pPr>
      <w:r>
        <w:rPr>
          <w:rFonts w:ascii="Times New Roman" w:hAnsi="Times New Roman" w:eastAsia="Times New Roman"/>
          <w:rFonts w:ascii="Times New Roman" w:hAnsi="Times New Roman"/>
          <w:b w:val="0"/>
          <w:i w:val="0"/>
          <w:sz w:val="24"/>
        </w:rPr>
        <w:t>Đăng nhập: xác thực bằng email/mật khẩu, nhận Sanctum token.</w:t>
      </w:r>
    </w:p>
    <w:p>
      <w:pPr>
        <w:pStyle w:val="ListBullet"/>
        <w:spacing w:before="20" w:after="20"/>
        <w:ind w:left="360"/>
      </w:pPr>
      <w:r>
        <w:rPr>
          <w:rFonts w:ascii="Times New Roman" w:hAnsi="Times New Roman" w:eastAsia="Times New Roman"/>
          <w:rFonts w:ascii="Times New Roman" w:hAnsi="Times New Roman"/>
          <w:b w:val="0"/>
          <w:i w:val="0"/>
          <w:sz w:val="24"/>
        </w:rPr>
        <w:t>Gửi liên hệ/hỏi đáp: qua form contact hoặc live chat với admin.</w:t>
      </w:r>
    </w:p>
    <w:p>
      <w:pPr>
        <w:spacing w:before="240" w:after="120"/>
        <w:jc w:val="left"/>
      </w:pPr>
      <w:r>
        <w:rPr>
          <w:rFonts w:ascii="Times New Roman" w:hAnsi="Times New Roman" w:eastAsia="Times New Roman"/>
          <w:rFonts w:ascii="Times New Roman" w:hAnsi="Times New Roman"/>
          <w:b/>
          <w:i w:val="0"/>
          <w:color w:val="4664A0"/>
          <w:sz w:val="26"/>
        </w:rPr>
        <w:t>2.2.2. Người dùng đã đăng nhập (User)</w:t>
      </w:r>
    </w:p>
    <w:p>
      <w:pPr>
        <w:pStyle w:val="ListBullet"/>
        <w:spacing w:before="20" w:after="20"/>
        <w:ind w:left="360"/>
      </w:pPr>
      <w:r>
        <w:rPr>
          <w:rFonts w:ascii="Times New Roman" w:hAnsi="Times New Roman" w:eastAsia="Times New Roman"/>
          <w:rFonts w:ascii="Times New Roman" w:hAnsi="Times New Roman"/>
          <w:b w:val="0"/>
          <w:i w:val="0"/>
          <w:sz w:val="24"/>
        </w:rPr>
        <w:t>Tất cả chức năng của Guest.</w:t>
      </w:r>
    </w:p>
    <w:p>
      <w:pPr>
        <w:pStyle w:val="ListBullet"/>
        <w:spacing w:before="20" w:after="20"/>
        <w:ind w:left="360"/>
      </w:pPr>
      <w:r>
        <w:rPr>
          <w:rFonts w:ascii="Times New Roman" w:hAnsi="Times New Roman" w:eastAsia="Times New Roman"/>
          <w:rFonts w:ascii="Times New Roman" w:hAnsi="Times New Roman"/>
          <w:b w:val="0"/>
          <w:i w:val="0"/>
          <w:sz w:val="24"/>
        </w:rPr>
        <w:t>Quản lý giỏ hàng: thêm, cập nhật số lượng, xóa sản phẩm khỏi giỏ hàng.</w:t>
      </w:r>
    </w:p>
    <w:p>
      <w:pPr>
        <w:pStyle w:val="ListBullet"/>
        <w:spacing w:before="20" w:after="20"/>
        <w:ind w:left="360"/>
      </w:pPr>
      <w:r>
        <w:rPr>
          <w:rFonts w:ascii="Times New Roman" w:hAnsi="Times New Roman" w:eastAsia="Times New Roman"/>
          <w:rFonts w:ascii="Times New Roman" w:hAnsi="Times New Roman"/>
          <w:b w:val="0"/>
          <w:i w:val="0"/>
          <w:sz w:val="24"/>
        </w:rPr>
        <w:t>Đặt hàng: chọn địa chỉ nhận hàng, phương thức thanh toán (COD, VNPay, MoMo), nhập mã giảm giá (Coupon).</w:t>
      </w:r>
    </w:p>
    <w:p>
      <w:pPr>
        <w:pStyle w:val="ListBullet"/>
        <w:spacing w:before="20" w:after="20"/>
        <w:ind w:left="360"/>
      </w:pPr>
      <w:r>
        <w:rPr>
          <w:rFonts w:ascii="Times New Roman" w:hAnsi="Times New Roman" w:eastAsia="Times New Roman"/>
          <w:rFonts w:ascii="Times New Roman" w:hAnsi="Times New Roman"/>
          <w:b w:val="0"/>
          <w:i w:val="0"/>
          <w:sz w:val="24"/>
        </w:rPr>
        <w:t>Vòng quay may mắn: quay 1 lần/ngày để nhận coupon giảm giá ngẫu nhiên.</w:t>
      </w:r>
    </w:p>
    <w:p>
      <w:pPr>
        <w:pStyle w:val="ListBullet"/>
        <w:spacing w:before="20" w:after="20"/>
        <w:ind w:left="360"/>
      </w:pPr>
      <w:r>
        <w:rPr>
          <w:rFonts w:ascii="Times New Roman" w:hAnsi="Times New Roman" w:eastAsia="Times New Roman"/>
          <w:rFonts w:ascii="Times New Roman" w:hAnsi="Times New Roman"/>
          <w:b w:val="0"/>
          <w:i w:val="0"/>
          <w:sz w:val="24"/>
        </w:rPr>
        <w:t>Xem lịch sử đơn hàng: danh sách đơn, trạng thái từng đơn (pending, processing, shipping, completed, cancelled).</w:t>
      </w:r>
    </w:p>
    <w:p>
      <w:pPr>
        <w:pStyle w:val="ListBullet"/>
        <w:spacing w:before="20" w:after="20"/>
        <w:ind w:left="360"/>
      </w:pPr>
      <w:r>
        <w:rPr>
          <w:rFonts w:ascii="Times New Roman" w:hAnsi="Times New Roman" w:eastAsia="Times New Roman"/>
          <w:rFonts w:ascii="Times New Roman" w:hAnsi="Times New Roman"/>
          <w:b w:val="0"/>
          <w:i w:val="0"/>
          <w:sz w:val="24"/>
        </w:rPr>
        <w:t>Đánh giá sản phẩm: chỉ cho phép đánh giá sau khi đơn hàng đã giao thành công (status = completed).</w:t>
      </w:r>
    </w:p>
    <w:p>
      <w:pPr>
        <w:pStyle w:val="ListBullet"/>
        <w:spacing w:before="20" w:after="20"/>
        <w:ind w:left="360"/>
      </w:pPr>
      <w:r>
        <w:rPr>
          <w:rFonts w:ascii="Times New Roman" w:hAnsi="Times New Roman" w:eastAsia="Times New Roman"/>
          <w:rFonts w:ascii="Times New Roman" w:hAnsi="Times New Roman"/>
          <w:b w:val="0"/>
          <w:i w:val="0"/>
          <w:sz w:val="24"/>
        </w:rPr>
        <w:t>Quản lý tài khoản cá nhân: cập nhật tên, số điện thoại, địa chỉ; đổi mật khẩu.</w:t>
      </w:r>
    </w:p>
    <w:p>
      <w:pPr>
        <w:pStyle w:val="ListBullet"/>
        <w:spacing w:before="20" w:after="20"/>
        <w:ind w:left="360"/>
      </w:pPr>
      <w:r>
        <w:rPr>
          <w:rFonts w:ascii="Times New Roman" w:hAnsi="Times New Roman" w:eastAsia="Times New Roman"/>
          <w:rFonts w:ascii="Times New Roman" w:hAnsi="Times New Roman"/>
          <w:b w:val="0"/>
          <w:i w:val="0"/>
          <w:sz w:val="24"/>
        </w:rPr>
        <w:t>Live Chat hỗ trợ: gửi tin nhắn trực tiếp với admin/tư vấn viên theo thời gian thực.</w:t>
      </w:r>
    </w:p>
    <w:p>
      <w:pPr>
        <w:spacing w:before="240" w:after="120"/>
        <w:jc w:val="left"/>
      </w:pPr>
      <w:r>
        <w:rPr>
          <w:rFonts w:ascii="Times New Roman" w:hAnsi="Times New Roman" w:eastAsia="Times New Roman"/>
          <w:rFonts w:ascii="Times New Roman" w:hAnsi="Times New Roman"/>
          <w:b/>
          <w:i w:val="0"/>
          <w:color w:val="4664A0"/>
          <w:sz w:val="26"/>
        </w:rPr>
        <w:t>2.2.3. Quản trị viên (Admin)</w:t>
      </w:r>
    </w:p>
    <w:p>
      <w:pPr>
        <w:pStyle w:val="ListBullet"/>
        <w:spacing w:before="20" w:after="20"/>
        <w:ind w:left="360"/>
      </w:pPr>
      <w:r>
        <w:rPr>
          <w:rFonts w:ascii="Times New Roman" w:hAnsi="Times New Roman" w:eastAsia="Times New Roman"/>
          <w:rFonts w:ascii="Times New Roman" w:hAnsi="Times New Roman"/>
          <w:b w:val="0"/>
          <w:i w:val="0"/>
          <w:sz w:val="24"/>
        </w:rPr>
        <w:t>Đăng nhập Admin: truy cập trang quản trị riêng biệt với phân quyền admin.</w:t>
      </w:r>
    </w:p>
    <w:p>
      <w:pPr>
        <w:pStyle w:val="ListBullet"/>
        <w:spacing w:before="20" w:after="20"/>
        <w:ind w:left="360"/>
      </w:pPr>
      <w:r>
        <w:rPr>
          <w:rFonts w:ascii="Times New Roman" w:hAnsi="Times New Roman" w:eastAsia="Times New Roman"/>
          <w:rFonts w:ascii="Times New Roman" w:hAnsi="Times New Roman"/>
          <w:b w:val="0"/>
          <w:i w:val="0"/>
          <w:sz w:val="24"/>
        </w:rPr>
        <w:t>Quản lý sản phẩm: thêm, sửa, xóa sản phẩm; upload nhiều ảnh; quản lý tồn kho, danh mục.</w:t>
      </w:r>
    </w:p>
    <w:p>
      <w:pPr>
        <w:pStyle w:val="ListBullet"/>
        <w:spacing w:before="20" w:after="20"/>
        <w:ind w:left="360"/>
      </w:pPr>
      <w:r>
        <w:rPr>
          <w:rFonts w:ascii="Times New Roman" w:hAnsi="Times New Roman" w:eastAsia="Times New Roman"/>
          <w:rFonts w:ascii="Times New Roman" w:hAnsi="Times New Roman"/>
          <w:b w:val="0"/>
          <w:i w:val="0"/>
          <w:sz w:val="24"/>
        </w:rPr>
        <w:t>Quản lý danh mục: thêm, sửa, xóa danh mục sản phẩm.</w:t>
      </w:r>
    </w:p>
    <w:p>
      <w:pPr>
        <w:pStyle w:val="ListBullet"/>
        <w:spacing w:before="20" w:after="20"/>
        <w:ind w:left="360"/>
      </w:pPr>
      <w:r>
        <w:rPr>
          <w:rFonts w:ascii="Times New Roman" w:hAnsi="Times New Roman" w:eastAsia="Times New Roman"/>
          <w:rFonts w:ascii="Times New Roman" w:hAnsi="Times New Roman"/>
          <w:b w:val="0"/>
          <w:i w:val="0"/>
          <w:sz w:val="24"/>
        </w:rPr>
        <w:t>Quản lý đơn hàng: xem danh sách, chi tiết từng đơn, cập nhật trạng thái, hủy đơn hàng.</w:t>
      </w:r>
    </w:p>
    <w:p>
      <w:pPr>
        <w:pStyle w:val="ListBullet"/>
        <w:spacing w:before="20" w:after="20"/>
        <w:ind w:left="360"/>
      </w:pPr>
      <w:r>
        <w:rPr>
          <w:rFonts w:ascii="Times New Roman" w:hAnsi="Times New Roman" w:eastAsia="Times New Roman"/>
          <w:rFonts w:ascii="Times New Roman" w:hAnsi="Times New Roman"/>
          <w:b w:val="0"/>
          <w:i w:val="0"/>
          <w:sz w:val="24"/>
        </w:rPr>
        <w:t>Quản lý người dùng: xem danh sách, phân quyền user/admin, xóa tài khoản.</w:t>
      </w:r>
    </w:p>
    <w:p>
      <w:pPr>
        <w:pStyle w:val="ListBullet"/>
        <w:spacing w:before="20" w:after="20"/>
        <w:ind w:left="360"/>
      </w:pPr>
      <w:r>
        <w:rPr>
          <w:rFonts w:ascii="Times New Roman" w:hAnsi="Times New Roman" w:eastAsia="Times New Roman"/>
          <w:rFonts w:ascii="Times New Roman" w:hAnsi="Times New Roman"/>
          <w:b w:val="0"/>
          <w:i w:val="0"/>
          <w:sz w:val="24"/>
        </w:rPr>
        <w:t>Thống kê &amp; báo cáo: doanh thu theo ngày/tháng, top sản phẩm bán chạy, số đơn hàng theo trạng thái, xuất PDF.</w:t>
      </w:r>
    </w:p>
    <w:p>
      <w:pPr>
        <w:pStyle w:val="ListBullet"/>
        <w:spacing w:before="20" w:after="20"/>
        <w:ind w:left="360"/>
      </w:pPr>
      <w:r>
        <w:rPr>
          <w:rFonts w:ascii="Times New Roman" w:hAnsi="Times New Roman" w:eastAsia="Times New Roman"/>
          <w:rFonts w:ascii="Times New Roman" w:hAnsi="Times New Roman"/>
          <w:b w:val="0"/>
          <w:i w:val="0"/>
          <w:sz w:val="24"/>
        </w:rPr>
        <w:t>Quản lý coupon: tạo, sửa, xóa mã giảm giá (loại phần trăm hoặc cố định); giới hạn lượt dùng, thời hạn sử dụng.</w:t>
      </w:r>
    </w:p>
    <w:p>
      <w:pPr>
        <w:pStyle w:val="ListBullet"/>
        <w:spacing w:before="20" w:after="20"/>
        <w:ind w:left="360"/>
      </w:pPr>
      <w:r>
        <w:rPr>
          <w:rFonts w:ascii="Times New Roman" w:hAnsi="Times New Roman" w:eastAsia="Times New Roman"/>
          <w:rFonts w:ascii="Times New Roman" w:hAnsi="Times New Roman"/>
          <w:b w:val="0"/>
          <w:i w:val="0"/>
          <w:sz w:val="24"/>
        </w:rPr>
        <w:t>Quản lý live chat: xem các session chat, trả lời khách hàng, đóng session.</w:t>
      </w:r>
    </w:p>
    <w:p>
      <w:pPr>
        <w:pStyle w:val="ListBullet"/>
        <w:spacing w:before="20" w:after="20"/>
        <w:ind w:left="360"/>
      </w:pPr>
      <w:r>
        <w:rPr>
          <w:rFonts w:ascii="Times New Roman" w:hAnsi="Times New Roman" w:eastAsia="Times New Roman"/>
          <w:rFonts w:ascii="Times New Roman" w:hAnsi="Times New Roman"/>
          <w:b w:val="0"/>
          <w:i w:val="0"/>
          <w:sz w:val="24"/>
        </w:rPr>
        <w:t>Quản lý liên hệ/hỗ trợ: xem danh sách yêu cầu liên hệ, xử lý, ghi chú trạng thái.</w:t>
      </w:r>
    </w:p>
    <w:p>
      <w:pPr>
        <w:pStyle w:val="ListBullet"/>
        <w:spacing w:before="20" w:after="20"/>
        <w:ind w:left="360"/>
      </w:pPr>
      <w:r>
        <w:rPr>
          <w:rFonts w:ascii="Times New Roman" w:hAnsi="Times New Roman" w:eastAsia="Times New Roman"/>
          <w:rFonts w:ascii="Times New Roman" w:hAnsi="Times New Roman"/>
          <w:b w:val="0"/>
          <w:i w:val="0"/>
          <w:sz w:val="24"/>
        </w:rPr>
        <w:t>Cài đặt trang chủ: cập nhật banner, slider, nội dung trang chủ.</w:t>
      </w:r>
    </w:p>
    <w:p>
      <w:pPr>
        <w:pStyle w:val="ListBullet"/>
        <w:spacing w:before="20" w:after="20"/>
        <w:ind w:left="360"/>
      </w:pPr>
      <w:r>
        <w:rPr>
          <w:rFonts w:ascii="Times New Roman" w:hAnsi="Times New Roman" w:eastAsia="Times New Roman"/>
          <w:rFonts w:ascii="Times New Roman" w:hAnsi="Times New Roman"/>
          <w:b w:val="0"/>
          <w:i w:val="0"/>
          <w:sz w:val="24"/>
        </w:rPr>
        <w:t>Cài đặt thanh toán: cấu hình VNPay, MoMo.</w:t>
      </w:r>
    </w:p>
    <w:p>
      <w:pPr>
        <w:spacing w:before="240" w:after="120"/>
        <w:jc w:val="left"/>
      </w:pPr>
      <w:r>
        <w:rPr>
          <w:rFonts w:ascii="Times New Roman" w:hAnsi="Times New Roman" w:eastAsia="Times New Roman"/>
          <w:rFonts w:ascii="Times New Roman" w:hAnsi="Times New Roman"/>
          <w:b/>
          <w:i w:val="0"/>
          <w:color w:val="1F3864"/>
          <w:sz w:val="28"/>
        </w:rPr>
        <w:t>2.3. Yêu cầu phi chức năng</w:t>
      </w:r>
    </w:p>
    <w:tbl>
      <w:tblPr>
        <w:tblStyle w:val="TableGrid"/>
        <w:tblW w:type="auto" w:w="0"/>
        <w:jc w:val="center"/>
        <w:tblLook w:firstColumn="1" w:firstRow="1" w:lastColumn="0" w:lastRow="0" w:noHBand="0" w:noVBand="1" w:val="04A0"/>
      </w:tblPr>
      <w:tblGrid>
        <w:gridCol w:w="2551"/>
        <w:gridCol w:w="6520"/>
      </w:tblGrid>
      <w:tr>
        <w:tc>
          <w:tcPr>
            <w:tcW w:type="dxa" w:w="4535"/>
            <w:shd w:val="clear" w:color="auto" w:fill="1F386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
              <w:rPr>
                <w:rFonts w:ascii="Times New Roman" w:hAnsi="Times New Roman" w:eastAsia="Times New Roman"/>
                <w:rFonts w:ascii="Times New Roman" w:hAnsi="Times New Roman"/>
                <w:b/>
                <w:i w:val="0"/>
                <w:color w:val="FFFFFF"/>
                <w:sz w:val="22"/>
              </w:rPr>
              <w:t>Yêu cầu phi chức năng</w:t>
            </w:r>
          </w:p>
        </w:tc>
        <w:tc>
          <w:tcPr>
            <w:tcW w:type="dxa" w:w="4535"/>
            <w:shd w:val="clear" w:color="auto" w:fill="1F386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center"/>
            </w:pPr>
            <w:r/>
            <w:r>
              <w:rPr>
                <w:rFonts w:ascii="Times New Roman" w:hAnsi="Times New Roman" w:eastAsia="Times New Roman"/>
                <w:rFonts w:ascii="Times New Roman" w:hAnsi="Times New Roman"/>
                <w:b/>
                <w:i w:val="0"/>
                <w:color w:val="FFFFFF"/>
                <w:sz w:val="22"/>
              </w:rPr>
              <w:t>Mô tả chi tiết</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i w:val="0"/>
                <w:sz w:val="22"/>
              </w:rPr>
              <w:t>Hiệu năng</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2"/>
              </w:rPr>
              <w:t>API phản hồi dưới 500ms; frontend tải trang dưới 3 giây.</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i w:val="0"/>
                <w:sz w:val="22"/>
              </w:rPr>
              <w:t>Bảo mật</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2"/>
              </w:rPr>
              <w:t>Xác thực qua Laravel Sanctum; phân quyền admin/user; bcrypt; CSRF protection.</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i w:val="0"/>
                <w:sz w:val="22"/>
              </w:rPr>
              <w:t>Khả năng mở rộng</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2"/>
              </w:rPr>
              <w:t>RESTful API dễ tích hợp mobile app, đối tác thanh toán, vận chuyển.</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i w:val="0"/>
                <w:sz w:val="22"/>
              </w:rPr>
              <w:t>Giao diện &amp; UX</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2"/>
              </w:rPr>
              <w:t>Responsive mọi thiết bị; toast/popup thông báo; phân trang, lọc, sắp xếp.</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i w:val="0"/>
                <w:sz w:val="22"/>
              </w:rPr>
              <w:t>Toàn vẹn dữ liệu</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2"/>
              </w:rPr>
              <w:t>Ràng buộc FK trong CSDL; validate server-side; transaction rollback.</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i w:val="0"/>
                <w:sz w:val="22"/>
              </w:rPr>
              <w:t>Khả năng bảo trì</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2"/>
              </w:rPr>
              <w:t>Kiến trúc MVC rõ ràng; comment đầy đủ; dễ nâng cấp tính năng.</w:t>
            </w:r>
          </w:p>
        </w:tc>
      </w:tr>
    </w:tbl>
    <w:p>
      <w:pPr>
        <w:spacing w:before="60" w:after="200"/>
        <w:jc w:val="center"/>
      </w:pPr>
      <w:r>
        <w:rPr>
          <w:rFonts w:ascii="Times New Roman" w:hAnsi="Times New Roman" w:eastAsia="Times New Roman"/>
          <w:rFonts w:ascii="Times New Roman" w:hAnsi="Times New Roman"/>
          <w:b/>
          <w:i/>
          <w:color w:val="505050"/>
          <w:sz w:val="22"/>
        </w:rPr>
        <w:t>Bảng 2.1 – Yêu cầu phi chức năng của hệ thống</w:t>
      </w:r>
    </w:p>
    <w:p>
      <w:pPr>
        <w:spacing w:before="240" w:after="120"/>
        <w:jc w:val="left"/>
      </w:pPr>
      <w:r>
        <w:rPr>
          <w:rFonts w:ascii="Times New Roman" w:hAnsi="Times New Roman" w:eastAsia="Times New Roman"/>
          <w:rFonts w:ascii="Times New Roman" w:hAnsi="Times New Roman"/>
          <w:b/>
          <w:i w:val="0"/>
          <w:color w:val="1F3864"/>
          <w:sz w:val="28"/>
        </w:rPr>
        <w:t>2.4. Mô hình Use Case (Tổng quát)</w:t>
      </w:r>
    </w:p>
    <w:p>
      <w:pPr>
        <w:spacing w:before="40" w:after="80"/>
        <w:jc w:val="both"/>
      </w:pPr>
      <w:r>
        <w:rPr>
          <w:rFonts w:ascii="Times New Roman" w:hAnsi="Times New Roman" w:eastAsia="Times New Roman"/>
          <w:rFonts w:ascii="Times New Roman" w:hAnsi="Times New Roman"/>
          <w:b w:val="0"/>
          <w:i w:val="0"/>
          <w:sz w:val="24"/>
        </w:rPr>
        <w:t>Sơ đồ Use Case (Use Case Diagram) là công cụ mô hình hóa UML dùng để mô tả các chức năng mà hệ thống cung cấp cho người dùng và cách các tác nhân tương tác với hệ thống. Trong sơ đồ, mỗi hình ellipse (oval) đại diện cho một Use Case (chức năng), hình người (Stick Figure) đại diện cho tác nhân (Actor), đường nối thể hiện quan hệ tham gia giữa tác nhân và chức năng.</w:t>
      </w:r>
    </w:p>
    <w:p>
      <w:pPr>
        <w:spacing w:before="40" w:after="80"/>
        <w:jc w:val="both"/>
      </w:pPr>
      <w:r>
        <w:rPr>
          <w:rFonts w:ascii="Times New Roman" w:hAnsi="Times New Roman" w:eastAsia="Times New Roman"/>
          <w:rFonts w:ascii="Times New Roman" w:hAnsi="Times New Roman"/>
          <w:b w:val="0"/>
          <w:i w:val="0"/>
          <w:sz w:val="24"/>
        </w:rPr>
        <w:t>Hệ thống bán laptop trực tuyến gồm 2 tác nhân chính:</w:t>
      </w:r>
    </w:p>
    <w:p>
      <w:pPr>
        <w:pStyle w:val="ListBullet"/>
        <w:spacing w:before="20" w:after="20"/>
        <w:ind w:left="360"/>
      </w:pPr>
      <w:r>
        <w:rPr>
          <w:rFonts w:ascii="Times New Roman" w:hAnsi="Times New Roman" w:eastAsia="Times New Roman"/>
          <w:rFonts w:ascii="Times New Roman" w:hAnsi="Times New Roman"/>
          <w:b w:val="0"/>
          <w:i w:val="0"/>
          <w:sz w:val="24"/>
        </w:rPr>
        <w:t>Người Dùng (User): tác nhân chính phía khách hàng, bao gồm cả Guest (chưa đăng nhập) và User đã đăng nhập.</w:t>
      </w:r>
    </w:p>
    <w:p>
      <w:pPr>
        <w:pStyle w:val="ListBullet"/>
        <w:spacing w:before="20" w:after="20"/>
        <w:ind w:left="360"/>
      </w:pPr>
      <w:r>
        <w:rPr>
          <w:rFonts w:ascii="Times New Roman" w:hAnsi="Times New Roman" w:eastAsia="Times New Roman"/>
          <w:rFonts w:ascii="Times New Roman" w:hAnsi="Times New Roman"/>
          <w:b w:val="0"/>
          <w:i w:val="0"/>
          <w:sz w:val="24"/>
        </w:rPr>
        <w:t>Quản Trị Viên (Admin): tác nhân quản lý hệ thống, có toàn quyền trên dữ liệu và cấu hình.</w:t>
      </w:r>
    </w:p>
    <w:p>
      <w:pPr>
        <w:spacing w:before="80" w:after="40"/>
        <w:jc w:val="center"/>
      </w:pPr>
      <w:r>
        <w:drawing>
          <wp:inline xmlns:a="http://schemas.openxmlformats.org/drawingml/2006/main" xmlns:pic="http://schemas.openxmlformats.org/drawingml/2006/picture">
            <wp:extent cx="5400000" cy="4032000"/>
            <wp:docPr id="1" name="Picture 1"/>
            <wp:cNvGraphicFramePr>
              <a:graphicFrameLocks noChangeAspect="1"/>
            </wp:cNvGraphicFramePr>
            <a:graphic>
              <a:graphicData uri="http://schemas.openxmlformats.org/drawingml/2006/picture">
                <pic:pic>
                  <pic:nvPicPr>
                    <pic:cNvPr id="0" name="usecase_diagram_1784906349157.jpg"/>
                    <pic:cNvPicPr/>
                  </pic:nvPicPr>
                  <pic:blipFill>
                    <a:blip r:embed="rId9"/>
                    <a:stretch>
                      <a:fillRect/>
                    </a:stretch>
                  </pic:blipFill>
                  <pic:spPr>
                    <a:xfrm>
                      <a:off x="0" y="0"/>
                      <a:ext cx="5400000" cy="4032000"/>
                    </a:xfrm>
                    <a:prstGeom prst="rect"/>
                  </pic:spPr>
                </pic:pic>
              </a:graphicData>
            </a:graphic>
          </wp:inline>
        </w:drawing>
      </w:r>
    </w:p>
    <w:p>
      <w:pPr>
        <w:spacing w:before="60" w:after="200"/>
        <w:jc w:val="center"/>
      </w:pPr>
      <w:r>
        <w:rPr>
          <w:rFonts w:ascii="Times New Roman" w:hAnsi="Times New Roman" w:eastAsia="Times New Roman"/>
          <w:rFonts w:ascii="Times New Roman" w:hAnsi="Times New Roman"/>
          <w:b/>
          <w:i/>
          <w:color w:val="505050"/>
          <w:sz w:val="22"/>
        </w:rPr>
        <w:t>Hình 2.1 – Sơ đồ Use Case tổng quát của hệ thống</w:t>
      </w:r>
    </w:p>
    <w:p>
      <w:pPr>
        <w:spacing w:before="120" w:after="40"/>
      </w:pPr>
      <w:r>
        <w:rPr>
          <w:rFonts w:ascii="Times New Roman" w:hAnsi="Times New Roman" w:eastAsia="Times New Roman"/>
          <w:rFonts w:ascii="Times New Roman" w:hAnsi="Times New Roman"/>
          <w:b/>
          <w:i/>
          <w:color w:val="1F3864"/>
          <w:sz w:val="22"/>
        </w:rPr>
        <w:t>Mô tả từng thành phần trong sơ đồ Use Case:</w:t>
      </w:r>
    </w:p>
    <w:p>
      <w:pPr>
        <w:spacing w:before="20" w:after="20"/>
        <w:ind w:left="360"/>
      </w:pPr>
      <w:r>
        <w:rPr>
          <w:rFonts w:ascii="Times New Roman" w:hAnsi="Times New Roman" w:eastAsia="Times New Roman"/>
          <w:rFonts w:ascii="Times New Roman" w:hAnsi="Times New Roman"/>
          <w:b/>
          <w:i w:val="0"/>
          <w:color w:val="1F3864"/>
          <w:sz w:val="22"/>
        </w:rPr>
        <w:t xml:space="preserve">Bước 1: </w:t>
      </w:r>
      <w:r>
        <w:rPr>
          <w:rFonts w:ascii="Times New Roman" w:hAnsi="Times New Roman" w:eastAsia="Times New Roman"/>
          <w:rFonts w:ascii="Times New Roman" w:hAnsi="Times New Roman"/>
          <w:b w:val="0"/>
          <w:i w:val="0"/>
          <w:sz w:val="22"/>
        </w:rPr>
        <w:t>Người Dùng (User) là tác nhân phía trái: có 12 Use Case từ xem sản phẩm, đặt hàng, đánh giá đến live chat và vòng quay may mắn.</w:t>
      </w:r>
    </w:p>
    <w:p>
      <w:pPr>
        <w:spacing w:before="20" w:after="20"/>
        <w:ind w:left="360"/>
      </w:pPr>
      <w:r>
        <w:rPr>
          <w:rFonts w:ascii="Times New Roman" w:hAnsi="Times New Roman" w:eastAsia="Times New Roman"/>
          <w:rFonts w:ascii="Times New Roman" w:hAnsi="Times New Roman"/>
          <w:b/>
          <w:i w:val="0"/>
          <w:color w:val="1F3864"/>
          <w:sz w:val="22"/>
        </w:rPr>
        <w:t xml:space="preserve">Bước 2: </w:t>
      </w:r>
      <w:r>
        <w:rPr>
          <w:rFonts w:ascii="Times New Roman" w:hAnsi="Times New Roman" w:eastAsia="Times New Roman"/>
          <w:rFonts w:ascii="Times New Roman" w:hAnsi="Times New Roman"/>
          <w:b w:val="0"/>
          <w:i w:val="0"/>
          <w:sz w:val="22"/>
        </w:rPr>
        <w:t>Quản Trị Viên (Admin) là tác nhân phía phải: có 9 Use Case đặc thù quản lý như quản lý sản phẩm, quản lý đơn hàng, xuất báo cáo PDF.</w:t>
      </w:r>
    </w:p>
    <w:p>
      <w:pPr>
        <w:spacing w:before="20" w:after="20"/>
        <w:ind w:left="360"/>
      </w:pPr>
      <w:r>
        <w:rPr>
          <w:rFonts w:ascii="Times New Roman" w:hAnsi="Times New Roman" w:eastAsia="Times New Roman"/>
          <w:rFonts w:ascii="Times New Roman" w:hAnsi="Times New Roman"/>
          <w:b/>
          <w:i w:val="0"/>
          <w:color w:val="1F3864"/>
          <w:sz w:val="22"/>
        </w:rPr>
        <w:t xml:space="preserve">Bước 3: </w:t>
      </w:r>
      <w:r>
        <w:rPr>
          <w:rFonts w:ascii="Times New Roman" w:hAnsi="Times New Roman" w:eastAsia="Times New Roman"/>
          <w:rFonts w:ascii="Times New Roman" w:hAnsi="Times New Roman"/>
          <w:b w:val="0"/>
          <w:i w:val="0"/>
          <w:sz w:val="22"/>
        </w:rPr>
        <w:t>Các Use Case của Người Dùng bao gồm: Xem danh sách sản phẩm → Tìm kiếm &amp; lọc → Xem chi tiết → Quản lý giỏ hàng → Áp dụng coupon → Đặt hàng (COD/VNPay/MoMo).</w:t>
      </w:r>
    </w:p>
    <w:p>
      <w:pPr>
        <w:spacing w:before="20" w:after="20"/>
        <w:ind w:left="360"/>
      </w:pPr>
      <w:r>
        <w:rPr>
          <w:rFonts w:ascii="Times New Roman" w:hAnsi="Times New Roman" w:eastAsia="Times New Roman"/>
          <w:rFonts w:ascii="Times New Roman" w:hAnsi="Times New Roman"/>
          <w:b/>
          <w:i w:val="0"/>
          <w:color w:val="1F3864"/>
          <w:sz w:val="22"/>
        </w:rPr>
        <w:t xml:space="preserve">Bước 4: </w:t>
      </w:r>
      <w:r>
        <w:rPr>
          <w:rFonts w:ascii="Times New Roman" w:hAnsi="Times New Roman" w:eastAsia="Times New Roman"/>
          <w:rFonts w:ascii="Times New Roman" w:hAnsi="Times New Roman"/>
          <w:b w:val="0"/>
          <w:i w:val="0"/>
          <w:sz w:val="22"/>
        </w:rPr>
        <w:t>Các Use Case bổ sung của Người Dùng: Đăng ký / Đăng nhập → Xem lịch sử đơn hàng → Đánh giá sản phẩm → Vòng quay may mắn → Live Chat hỗ trợ → Cập nhật tài khoản cá nhân.</w:t>
      </w:r>
    </w:p>
    <w:p>
      <w:pPr>
        <w:spacing w:before="20" w:after="20"/>
        <w:ind w:left="360"/>
      </w:pPr>
      <w:r>
        <w:rPr>
          <w:rFonts w:ascii="Times New Roman" w:hAnsi="Times New Roman" w:eastAsia="Times New Roman"/>
          <w:rFonts w:ascii="Times New Roman" w:hAnsi="Times New Roman"/>
          <w:b/>
          <w:i w:val="0"/>
          <w:color w:val="1F3864"/>
          <w:sz w:val="22"/>
        </w:rPr>
        <w:t xml:space="preserve">Bước 5: </w:t>
      </w:r>
      <w:r>
        <w:rPr>
          <w:rFonts w:ascii="Times New Roman" w:hAnsi="Times New Roman" w:eastAsia="Times New Roman"/>
          <w:rFonts w:ascii="Times New Roman" w:hAnsi="Times New Roman"/>
          <w:b w:val="0"/>
          <w:i w:val="0"/>
          <w:sz w:val="22"/>
        </w:rPr>
        <w:t>Các Use Case của Admin bao gồm: Quản lý sản phẩm &amp; danh mục → Quản lý đơn hàng → Quản lý người dùng → Thống kê &amp; báo cáo doanh thu.</w:t>
      </w:r>
    </w:p>
    <w:p>
      <w:pPr>
        <w:spacing w:before="20" w:after="20"/>
        <w:ind w:left="360"/>
      </w:pPr>
      <w:r>
        <w:rPr>
          <w:rFonts w:ascii="Times New Roman" w:hAnsi="Times New Roman" w:eastAsia="Times New Roman"/>
          <w:rFonts w:ascii="Times New Roman" w:hAnsi="Times New Roman"/>
          <w:b/>
          <w:i w:val="0"/>
          <w:color w:val="1F3864"/>
          <w:sz w:val="22"/>
        </w:rPr>
        <w:t xml:space="preserve">Bước 6: </w:t>
      </w:r>
      <w:r>
        <w:rPr>
          <w:rFonts w:ascii="Times New Roman" w:hAnsi="Times New Roman" w:eastAsia="Times New Roman"/>
          <w:rFonts w:ascii="Times New Roman" w:hAnsi="Times New Roman"/>
          <w:b w:val="0"/>
          <w:i w:val="0"/>
          <w:sz w:val="22"/>
        </w:rPr>
        <w:t>Các Use Case mở rộng của Admin: Quản lý coupon giảm giá → Quản lý live chat → Quản lý liên hệ khách hàng → Cài đặt trang chủ &amp; thanh toán → Xuất báo cáo PDF.</w:t>
      </w:r>
    </w:p>
    <w:p>
      <w:pPr>
        <w:spacing w:before="20" w:after="20"/>
        <w:ind w:left="360"/>
      </w:pPr>
      <w:r>
        <w:rPr>
          <w:rFonts w:ascii="Times New Roman" w:hAnsi="Times New Roman" w:eastAsia="Times New Roman"/>
          <w:rFonts w:ascii="Times New Roman" w:hAnsi="Times New Roman"/>
          <w:b/>
          <w:i w:val="0"/>
          <w:color w:val="1F3864"/>
          <w:sz w:val="22"/>
        </w:rPr>
        <w:t xml:space="preserve">Bước 7: </w:t>
      </w:r>
      <w:r>
        <w:rPr>
          <w:rFonts w:ascii="Times New Roman" w:hAnsi="Times New Roman" w:eastAsia="Times New Roman"/>
          <w:rFonts w:ascii="Times New Roman" w:hAnsi="Times New Roman"/>
          <w:b w:val="0"/>
          <w:i w:val="0"/>
          <w:sz w:val="22"/>
        </w:rPr>
        <w:t>Hai tác nhân hoàn toàn độc lập: Frontend người dùng và Admin Panel là hai ứng dụng Next.js riêng biệt, đều giao tiếp với Backend Laravel qua RESTful API được bảo mật bằng Laravel Sanctum.</w:t>
      </w:r>
    </w:p>
    <w:p>
      <w:pPr>
        <w:spacing w:before="240" w:after="120"/>
        <w:jc w:val="left"/>
      </w:pPr>
      <w:r>
        <w:rPr>
          <w:rFonts w:ascii="Times New Roman" w:hAnsi="Times New Roman" w:eastAsia="Times New Roman"/>
          <w:rFonts w:ascii="Times New Roman" w:hAnsi="Times New Roman"/>
          <w:b/>
          <w:i w:val="0"/>
          <w:color w:val="1F3864"/>
          <w:sz w:val="28"/>
        </w:rPr>
        <w:t>2.5. Sơ đồ phân rã chức năng (Functional Decomposition Diagram)</w:t>
      </w:r>
    </w:p>
    <w:p>
      <w:pPr>
        <w:spacing w:before="40" w:after="80"/>
        <w:jc w:val="both"/>
      </w:pPr>
      <w:r>
        <w:rPr>
          <w:rFonts w:ascii="Times New Roman" w:hAnsi="Times New Roman" w:eastAsia="Times New Roman"/>
          <w:rFonts w:ascii="Times New Roman" w:hAnsi="Times New Roman"/>
          <w:b w:val="0"/>
          <w:i w:val="0"/>
          <w:sz w:val="24"/>
        </w:rPr>
        <w:t>Sơ đồ phân rã chức năng (FDD – Functional Decomposition Diagram) là kỹ thuật phân tích hệ thống từ trên xuống (Top-Down), mô tả cấu trúc phân cấp các chức năng từ mức tổng quát đến chi tiết. Mỗi nút trong sơ đồ đại diện cho một chức năng hoặc nhóm chức năng, các đường kết nối thể hiện quan hệ bao gồm (Parent – Child). Phương pháp này giúp đảm bảo không bỏ sót chức năng nào trong quá trình phân tích và thiết kế.</w:t>
      </w:r>
    </w:p>
    <w:p>
      <w:pPr>
        <w:spacing w:before="80" w:after="40"/>
        <w:jc w:val="center"/>
      </w:pPr>
      <w:r>
        <w:drawing>
          <wp:inline xmlns:a="http://schemas.openxmlformats.org/drawingml/2006/main" xmlns:pic="http://schemas.openxmlformats.org/drawingml/2006/picture">
            <wp:extent cx="5760000" cy="3214884"/>
            <wp:docPr id="2" name="Picture 2"/>
            <wp:cNvGraphicFramePr>
              <a:graphicFrameLocks noChangeAspect="1"/>
            </wp:cNvGraphicFramePr>
            <a:graphic>
              <a:graphicData uri="http://schemas.openxmlformats.org/drawingml/2006/picture">
                <pic:pic>
                  <pic:nvPicPr>
                    <pic:cNvPr id="0" name="fdd_diagram_1784906359898.jpg"/>
                    <pic:cNvPicPr/>
                  </pic:nvPicPr>
                  <pic:blipFill>
                    <a:blip r:embed="rId10"/>
                    <a:stretch>
                      <a:fillRect/>
                    </a:stretch>
                  </pic:blipFill>
                  <pic:spPr>
                    <a:xfrm>
                      <a:off x="0" y="0"/>
                      <a:ext cx="5760000" cy="3214884"/>
                    </a:xfrm>
                    <a:prstGeom prst="rect"/>
                  </pic:spPr>
                </pic:pic>
              </a:graphicData>
            </a:graphic>
          </wp:inline>
        </w:drawing>
      </w:r>
    </w:p>
    <w:p>
      <w:pPr>
        <w:spacing w:before="60" w:after="200"/>
        <w:jc w:val="center"/>
      </w:pPr>
      <w:r>
        <w:rPr>
          <w:rFonts w:ascii="Times New Roman" w:hAnsi="Times New Roman" w:eastAsia="Times New Roman"/>
          <w:rFonts w:ascii="Times New Roman" w:hAnsi="Times New Roman"/>
          <w:b/>
          <w:i/>
          <w:color w:val="505050"/>
          <w:sz w:val="22"/>
        </w:rPr>
        <w:t>Hình 2.2 – Sơ đồ phân rã chức năng (FDD) của hệ thống</w:t>
      </w:r>
    </w:p>
    <w:p>
      <w:pPr>
        <w:spacing w:before="120" w:after="40"/>
      </w:pPr>
      <w:r>
        <w:rPr>
          <w:rFonts w:ascii="Times New Roman" w:hAnsi="Times New Roman" w:eastAsia="Times New Roman"/>
          <w:rFonts w:ascii="Times New Roman" w:hAnsi="Times New Roman"/>
          <w:b/>
          <w:i/>
          <w:color w:val="1F3864"/>
          <w:sz w:val="22"/>
        </w:rPr>
        <w:t>Mô tả từng nhóm chức năng trong sơ đồ FDD:</w:t>
      </w:r>
    </w:p>
    <w:p>
      <w:pPr>
        <w:spacing w:before="20" w:after="20"/>
        <w:ind w:left="360"/>
      </w:pPr>
      <w:r>
        <w:rPr>
          <w:rFonts w:ascii="Times New Roman" w:hAnsi="Times New Roman" w:eastAsia="Times New Roman"/>
          <w:rFonts w:ascii="Times New Roman" w:hAnsi="Times New Roman"/>
          <w:b/>
          <w:i w:val="0"/>
          <w:color w:val="1F3864"/>
          <w:sz w:val="22"/>
        </w:rPr>
        <w:t xml:space="preserve">Bước 1: </w:t>
      </w:r>
      <w:r>
        <w:rPr>
          <w:rFonts w:ascii="Times New Roman" w:hAnsi="Times New Roman" w:eastAsia="Times New Roman"/>
          <w:rFonts w:ascii="Times New Roman" w:hAnsi="Times New Roman"/>
          <w:b w:val="0"/>
          <w:i w:val="0"/>
          <w:sz w:val="22"/>
        </w:rPr>
        <w:t>Nút gốc (Root): "Hệ Thống Bán Laptop Trực Tuyến" — đây là chức năng tổng quát nhất, là điểm xuất phát của toàn bộ sơ đồ phân rã.</w:t>
      </w:r>
    </w:p>
    <w:p>
      <w:pPr>
        <w:spacing w:before="20" w:after="20"/>
        <w:ind w:left="360"/>
      </w:pPr>
      <w:r>
        <w:rPr>
          <w:rFonts w:ascii="Times New Roman" w:hAnsi="Times New Roman" w:eastAsia="Times New Roman"/>
          <w:rFonts w:ascii="Times New Roman" w:hAnsi="Times New Roman"/>
          <w:b/>
          <w:i w:val="0"/>
          <w:color w:val="1F3864"/>
          <w:sz w:val="22"/>
        </w:rPr>
        <w:t xml:space="preserve">Bước 2: </w:t>
      </w:r>
      <w:r>
        <w:rPr>
          <w:rFonts w:ascii="Times New Roman" w:hAnsi="Times New Roman" w:eastAsia="Times New Roman"/>
          <w:rFonts w:ascii="Times New Roman" w:hAnsi="Times New Roman"/>
          <w:b w:val="0"/>
          <w:i w:val="0"/>
          <w:sz w:val="22"/>
        </w:rPr>
        <w:t>Cấp 1 – 8 nhóm chức năng chính: (1) Quản Lý Người Dùng, (2) Quản Lý Sản Phẩm, (3) Quản Lý Giỏ Hàng &amp; Đặt Hàng, (4) Quản Lý Đơn Hàng (Admin), (5) Đánh Giá Sản Phẩm, (6) Khuyến Mãi &amp; Gamification, (7) Hỗ Trợ Khách Hàng, (8) Thống Kê &amp; Báo Cáo.</w:t>
      </w:r>
    </w:p>
    <w:p>
      <w:pPr>
        <w:spacing w:before="20" w:after="20"/>
        <w:ind w:left="360"/>
      </w:pPr>
      <w:r>
        <w:rPr>
          <w:rFonts w:ascii="Times New Roman" w:hAnsi="Times New Roman" w:eastAsia="Times New Roman"/>
          <w:rFonts w:ascii="Times New Roman" w:hAnsi="Times New Roman"/>
          <w:b/>
          <w:i w:val="0"/>
          <w:color w:val="1F3864"/>
          <w:sz w:val="22"/>
        </w:rPr>
        <w:t xml:space="preserve">Bước 3: </w:t>
      </w:r>
      <w:r>
        <w:rPr>
          <w:rFonts w:ascii="Times New Roman" w:hAnsi="Times New Roman" w:eastAsia="Times New Roman"/>
          <w:rFonts w:ascii="Times New Roman" w:hAnsi="Times New Roman"/>
          <w:b w:val="0"/>
          <w:i w:val="0"/>
          <w:sz w:val="22"/>
        </w:rPr>
        <w:t>Nhóm 1 – Quản Lý Người Dùng gồm 4 chức năng con: Đăng ký, Đăng nhập, Cập nhật thông tin cá nhân, Phân quyền (user/admin).</w:t>
      </w:r>
    </w:p>
    <w:p>
      <w:pPr>
        <w:spacing w:before="20" w:after="20"/>
        <w:ind w:left="360"/>
      </w:pPr>
      <w:r>
        <w:rPr>
          <w:rFonts w:ascii="Times New Roman" w:hAnsi="Times New Roman" w:eastAsia="Times New Roman"/>
          <w:rFonts w:ascii="Times New Roman" w:hAnsi="Times New Roman"/>
          <w:b/>
          <w:i w:val="0"/>
          <w:color w:val="1F3864"/>
          <w:sz w:val="22"/>
        </w:rPr>
        <w:t xml:space="preserve">Bước 4: </w:t>
      </w:r>
      <w:r>
        <w:rPr>
          <w:rFonts w:ascii="Times New Roman" w:hAnsi="Times New Roman" w:eastAsia="Times New Roman"/>
          <w:rFonts w:ascii="Times New Roman" w:hAnsi="Times New Roman"/>
          <w:b w:val="0"/>
          <w:i w:val="0"/>
          <w:sz w:val="22"/>
        </w:rPr>
        <w:t>Nhóm 2 – Quản Lý Sản Phẩm gồm 5 chức năng con: Xem/Tìm kiếm, Xem chi tiết, Thêm/Sửa/Xóa (Admin), Upload ảnh, Quản lý danh mục.</w:t>
      </w:r>
    </w:p>
    <w:p>
      <w:pPr>
        <w:spacing w:before="20" w:after="20"/>
        <w:ind w:left="360"/>
      </w:pPr>
      <w:r>
        <w:rPr>
          <w:rFonts w:ascii="Times New Roman" w:hAnsi="Times New Roman" w:eastAsia="Times New Roman"/>
          <w:rFonts w:ascii="Times New Roman" w:hAnsi="Times New Roman"/>
          <w:b/>
          <w:i w:val="0"/>
          <w:color w:val="1F3864"/>
          <w:sz w:val="22"/>
        </w:rPr>
        <w:t xml:space="preserve">Bước 5: </w:t>
      </w:r>
      <w:r>
        <w:rPr>
          <w:rFonts w:ascii="Times New Roman" w:hAnsi="Times New Roman" w:eastAsia="Times New Roman"/>
          <w:rFonts w:ascii="Times New Roman" w:hAnsi="Times New Roman"/>
          <w:b w:val="0"/>
          <w:i w:val="0"/>
          <w:sz w:val="22"/>
        </w:rPr>
        <w:t>Nhóm 3 – Quản Lý Giỏ Hàng &amp; Đặt Hàng gồm 4 chức năng: Thêm/cập nhật giỏ, Áp dụng Coupon, Đặt hàng (COD/VNPay/MoMo), Xem lịch sử.</w:t>
      </w:r>
    </w:p>
    <w:p>
      <w:pPr>
        <w:spacing w:before="20" w:after="20"/>
        <w:ind w:left="360"/>
      </w:pPr>
      <w:r>
        <w:rPr>
          <w:rFonts w:ascii="Times New Roman" w:hAnsi="Times New Roman" w:eastAsia="Times New Roman"/>
          <w:rFonts w:ascii="Times New Roman" w:hAnsi="Times New Roman"/>
          <w:b/>
          <w:i w:val="0"/>
          <w:color w:val="1F3864"/>
          <w:sz w:val="22"/>
        </w:rPr>
        <w:t xml:space="preserve">Bước 6: </w:t>
      </w:r>
      <w:r>
        <w:rPr>
          <w:rFonts w:ascii="Times New Roman" w:hAnsi="Times New Roman" w:eastAsia="Times New Roman"/>
          <w:rFonts w:ascii="Times New Roman" w:hAnsi="Times New Roman"/>
          <w:b w:val="0"/>
          <w:i w:val="0"/>
          <w:sz w:val="22"/>
        </w:rPr>
        <w:t>Nhóm 4 – Quản Lý Đơn Hàng (Admin) gồm 3 chức năng: Xem danh sách, Cập nhật trạng thái, Hủy đơn hàng.</w:t>
      </w:r>
    </w:p>
    <w:p>
      <w:pPr>
        <w:spacing w:before="20" w:after="20"/>
        <w:ind w:left="360"/>
      </w:pPr>
      <w:r>
        <w:rPr>
          <w:rFonts w:ascii="Times New Roman" w:hAnsi="Times New Roman" w:eastAsia="Times New Roman"/>
          <w:rFonts w:ascii="Times New Roman" w:hAnsi="Times New Roman"/>
          <w:b/>
          <w:i w:val="0"/>
          <w:color w:val="1F3864"/>
          <w:sz w:val="22"/>
        </w:rPr>
        <w:t xml:space="preserve">Bước 7: </w:t>
      </w:r>
      <w:r>
        <w:rPr>
          <w:rFonts w:ascii="Times New Roman" w:hAnsi="Times New Roman" w:eastAsia="Times New Roman"/>
          <w:rFonts w:ascii="Times New Roman" w:hAnsi="Times New Roman"/>
          <w:b w:val="0"/>
          <w:i w:val="0"/>
          <w:sz w:val="22"/>
        </w:rPr>
        <w:t>Nhóm 5 – Đánh Giá Sản Phẩm gồm 2 chức năng: Đánh giá sau khi nhận hàng, Xem đánh giá (chỉ cho phép sau khi đơn hàng được giao).</w:t>
      </w:r>
    </w:p>
    <w:p>
      <w:pPr>
        <w:spacing w:before="20" w:after="20"/>
        <w:ind w:left="360"/>
      </w:pPr>
      <w:r>
        <w:rPr>
          <w:rFonts w:ascii="Times New Roman" w:hAnsi="Times New Roman" w:eastAsia="Times New Roman"/>
          <w:rFonts w:ascii="Times New Roman" w:hAnsi="Times New Roman"/>
          <w:b/>
          <w:i w:val="0"/>
          <w:color w:val="1F3864"/>
          <w:sz w:val="22"/>
        </w:rPr>
        <w:t xml:space="preserve">Bước 8: </w:t>
      </w:r>
      <w:r>
        <w:rPr>
          <w:rFonts w:ascii="Times New Roman" w:hAnsi="Times New Roman" w:eastAsia="Times New Roman"/>
          <w:rFonts w:ascii="Times New Roman" w:hAnsi="Times New Roman"/>
          <w:b w:val="0"/>
          <w:i w:val="0"/>
          <w:sz w:val="22"/>
        </w:rPr>
        <w:t>Nhóm 6 – Khuyến Mãi &amp; Gamification gồm 3 chức năng: Tạo/quản lý Coupon, Áp dụng Coupon khi đặt hàng, Vòng quay may mắn (mỗi ngày 1 lần).</w:t>
      </w:r>
    </w:p>
    <w:p>
      <w:pPr>
        <w:spacing w:before="20" w:after="20"/>
        <w:ind w:left="360"/>
      </w:pPr>
      <w:r>
        <w:rPr>
          <w:rFonts w:ascii="Times New Roman" w:hAnsi="Times New Roman" w:eastAsia="Times New Roman"/>
          <w:rFonts w:ascii="Times New Roman" w:hAnsi="Times New Roman"/>
          <w:b/>
          <w:i w:val="0"/>
          <w:color w:val="1F3864"/>
          <w:sz w:val="22"/>
        </w:rPr>
        <w:t xml:space="preserve">Bước 9: </w:t>
      </w:r>
      <w:r>
        <w:rPr>
          <w:rFonts w:ascii="Times New Roman" w:hAnsi="Times New Roman" w:eastAsia="Times New Roman"/>
          <w:rFonts w:ascii="Times New Roman" w:hAnsi="Times New Roman"/>
          <w:b w:val="0"/>
          <w:i w:val="0"/>
          <w:sz w:val="22"/>
        </w:rPr>
        <w:t>Nhóm 7 – Hỗ Trợ Khách Hàng gồm 3 chức năng: Form liên hệ, Live Chat với admin, AI Chatbot tư vấn tự động (Google Gemini).</w:t>
      </w:r>
    </w:p>
    <w:p>
      <w:pPr>
        <w:spacing w:before="20" w:after="20"/>
        <w:ind w:left="360"/>
      </w:pPr>
      <w:r>
        <w:rPr>
          <w:rFonts w:ascii="Times New Roman" w:hAnsi="Times New Roman" w:eastAsia="Times New Roman"/>
          <w:rFonts w:ascii="Times New Roman" w:hAnsi="Times New Roman"/>
          <w:b/>
          <w:i w:val="0"/>
          <w:color w:val="1F3864"/>
          <w:sz w:val="22"/>
        </w:rPr>
        <w:t xml:space="preserve">Bước 10: </w:t>
      </w:r>
      <w:r>
        <w:rPr>
          <w:rFonts w:ascii="Times New Roman" w:hAnsi="Times New Roman" w:eastAsia="Times New Roman"/>
          <w:rFonts w:ascii="Times New Roman" w:hAnsi="Times New Roman"/>
          <w:b w:val="0"/>
          <w:i w:val="0"/>
          <w:sz w:val="22"/>
        </w:rPr>
        <w:t>Nhóm 8 – Thống Kê &amp; Báo Cáo gồm 4 chức năng (chỉ Admin): Doanh thu theo ngày/tháng, Top sản phẩm bán chạy, Số đơn theo trạng thái, Xuất PDF báo cáo.</w:t>
      </w:r>
    </w:p>
    <w:p>
      <w:pPr>
        <w:spacing w:before="240" w:after="120"/>
        <w:jc w:val="left"/>
      </w:pPr>
      <w:r>
        <w:rPr>
          <w:rFonts w:ascii="Times New Roman" w:hAnsi="Times New Roman" w:eastAsia="Times New Roman"/>
          <w:rFonts w:ascii="Times New Roman" w:hAnsi="Times New Roman"/>
          <w:b/>
          <w:i w:val="0"/>
          <w:color w:val="1F3864"/>
          <w:sz w:val="28"/>
        </w:rPr>
        <w:t>2.6. Đặc tả Use Case chi tiết</w:t>
      </w:r>
    </w:p>
    <w:p>
      <w:pPr>
        <w:spacing w:before="40" w:after="80"/>
        <w:jc w:val="both"/>
      </w:pPr>
      <w:r>
        <w:rPr>
          <w:rFonts w:ascii="Times New Roman" w:hAnsi="Times New Roman" w:eastAsia="Times New Roman"/>
          <w:rFonts w:ascii="Times New Roman" w:hAnsi="Times New Roman"/>
          <w:b w:val="0"/>
          <w:i w:val="0"/>
          <w:sz w:val="24"/>
        </w:rPr>
        <w:t>Dưới đây là bảng đặc tả chi tiết các Use Case quan trọng nhất của hệ thống:</w:t>
      </w:r>
    </w:p>
    <w:p>
      <w:pPr>
        <w:spacing w:before="200" w:after="80"/>
        <w:jc w:val="left"/>
      </w:pPr>
      <w:r>
        <w:rPr>
          <w:rFonts w:ascii="Times New Roman" w:hAnsi="Times New Roman" w:eastAsia="Times New Roman"/>
          <w:rFonts w:ascii="Times New Roman" w:hAnsi="Times New Roman"/>
          <w:b/>
          <w:i w:val="0"/>
          <w:color w:val="4664A0"/>
          <w:sz w:val="24"/>
        </w:rPr>
        <w:t>UC-01: Đặt hàng</w:t>
      </w:r>
    </w:p>
    <w:tbl>
      <w:tblPr>
        <w:tblStyle w:val="TableGrid"/>
        <w:tblW w:type="auto" w:w="0"/>
        <w:tblLook w:firstColumn="1" w:firstRow="1" w:lastColumn="0" w:lastRow="0" w:noHBand="0" w:noVBand="1" w:val="04A0"/>
      </w:tblPr>
      <w:tblGrid>
        <w:gridCol w:w="2268"/>
        <w:gridCol w:w="6803"/>
      </w:tblGrid>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Mã Use Case</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UC-01</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Tên Use Case</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Đặt hàng</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Tác nhân</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Người dùng đã đăng nhập (User)</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Mô tả</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Người dùng đặt hàng các sản phẩm trong giỏ hàng</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Tiền điều kiện</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User đã đăng nhập; giỏ hàng có ít nhất 1 sản phẩm</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Hậu điều kiện</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Đơn hàng được tạo; tồn kho cập nhật; giỏ hàng xóa</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Dòng sự kiện chính</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1. User vào giỏ hàng</w:t>
              <w:br/>
              <w:t>2. Nhập/chọn địa chỉ nhận hàng</w:t>
              <w:br/>
              <w:t>3. Chọn phương thức thanh toán (COD/VNPay/MoMo)</w:t>
              <w:br/>
              <w:t>4. Áp dụng mã coupon (nếu có)</w:t>
              <w:br/>
              <w:t>5. Nhấn "Đặt hàng" → Hệ thống kiểm tra tồn kho</w:t>
              <w:br/>
              <w:t>6. Tạo đơn hàng, trừ tồn kho, xóa giỏ hàng</w:t>
              <w:br/>
              <w:t>7. Hiển thị xác nhận thành công</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Dòng sự kiện thay thế</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Hết hàng → báo lỗi, không tạo đơn</w:t>
              <w:br/>
              <w:t>VNPay/MoMo thất bại → hủy đơn, hoàn kho</w:t>
            </w:r>
          </w:p>
        </w:tc>
      </w:tr>
    </w:tbl>
    <w:p/>
    <w:p>
      <w:pPr>
        <w:spacing w:before="200" w:after="80"/>
        <w:jc w:val="left"/>
      </w:pPr>
      <w:r>
        <w:rPr>
          <w:rFonts w:ascii="Times New Roman" w:hAnsi="Times New Roman" w:eastAsia="Times New Roman"/>
          <w:rFonts w:ascii="Times New Roman" w:hAnsi="Times New Roman"/>
          <w:b/>
          <w:i w:val="0"/>
          <w:color w:val="4664A0"/>
          <w:sz w:val="24"/>
        </w:rPr>
        <w:t>UC-02: Đánh giá sản phẩm</w:t>
      </w:r>
    </w:p>
    <w:tbl>
      <w:tblPr>
        <w:tblStyle w:val="TableGrid"/>
        <w:tblW w:type="auto" w:w="0"/>
        <w:tblLook w:firstColumn="1" w:firstRow="1" w:lastColumn="0" w:lastRow="0" w:noHBand="0" w:noVBand="1" w:val="04A0"/>
      </w:tblPr>
      <w:tblGrid>
        <w:gridCol w:w="2268"/>
        <w:gridCol w:w="6803"/>
      </w:tblGrid>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Mã Use Case</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UC-02</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Tên Use Case</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Đánh giá sản phẩm</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Tác nhân</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Người dùng đã đăng nhập (User)</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Mô tả</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Người dùng đánh giá sản phẩm đã mua sau khi nhận hàng thành công</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Tiền điều kiện</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User đã đăng nhập; có đơn hàng trạng thái "completed"</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Hậu điều kiện</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Đánh giá lưu vào CSDL; avg_rating sản phẩm cập nhật</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Dòng sự kiện chính</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1. User vào lịch sử đơn hàng</w:t>
              <w:br/>
              <w:t>2. Chọn đơn đã giao → nhấn "Đánh giá"</w:t>
              <w:br/>
              <w:t>3. Hiển thị form (số sao 1–5, nhận xét)</w:t>
              <w:br/>
              <w:t>4. User nhập và gửi đánh giá</w:t>
              <w:br/>
              <w:t>5. Hệ thống kiểm tra → lưu đánh giá</w:t>
              <w:br/>
              <w:t>6. Thông báo thành công</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Dòng sự kiện thay thế</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Đơn chưa giao → từ chối, hiển thị lỗi 403</w:t>
              <w:br/>
              <w:t>Đã đánh giá → hiển thị đánh giá cũ</w:t>
            </w:r>
          </w:p>
        </w:tc>
      </w:tr>
    </w:tbl>
    <w:p/>
    <w:p>
      <w:pPr>
        <w:spacing w:before="200" w:after="80"/>
        <w:jc w:val="left"/>
      </w:pPr>
      <w:r>
        <w:rPr>
          <w:rFonts w:ascii="Times New Roman" w:hAnsi="Times New Roman" w:eastAsia="Times New Roman"/>
          <w:rFonts w:ascii="Times New Roman" w:hAnsi="Times New Roman"/>
          <w:b/>
          <w:i w:val="0"/>
          <w:color w:val="4664A0"/>
          <w:sz w:val="24"/>
        </w:rPr>
        <w:t>UC-03: Quản lý đơn hàng (Admin)</w:t>
      </w:r>
    </w:p>
    <w:tbl>
      <w:tblPr>
        <w:tblStyle w:val="TableGrid"/>
        <w:tblW w:type="auto" w:w="0"/>
        <w:tblLook w:firstColumn="1" w:firstRow="1" w:lastColumn="0" w:lastRow="0" w:noHBand="0" w:noVBand="1" w:val="04A0"/>
      </w:tblPr>
      <w:tblGrid>
        <w:gridCol w:w="2268"/>
        <w:gridCol w:w="6803"/>
      </w:tblGrid>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Mã Use Case</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UC-03</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Tên Use Case</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Quản lý đơn hàng</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Tác nhân</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Quản trị viên (Admin)</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Mô tả</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Admin xem, cập nhật trạng thái và hủy đơn hàng</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Tiền điều kiện</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Admin đã đăng nhập với quyền admin</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Hậu điều kiện</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Trạng thái đơn hàng được cập nhật trong CSDL</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Dòng sự kiện chính</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1. Admin truy cập Quản lý Đơn hàng</w:t>
              <w:br/>
              <w:t>2. Hiển thị danh sách + bộ lọc trạng thái</w:t>
              <w:br/>
              <w:t>3. Admin chọn đơn → cập nhật trạng thái mới</w:t>
              <w:br/>
              <w:t>4. Lưu thay đổi → hiển thị cập nhật</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DCE6F1"/>
          </w:tcPr>
          <w:p>
            <w:r/>
            <w:r>
              <w:rPr>
                <w:rFonts w:ascii="Times New Roman" w:hAnsi="Times New Roman" w:eastAsia="Times New Roman"/>
                <w:rFonts w:ascii="Times New Roman" w:hAnsi="Times New Roman"/>
                <w:b/>
                <w:i w:val="0"/>
                <w:sz w:val="20"/>
              </w:rPr>
              <w:t>Dòng sự kiện thay thế</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Đơn "completed" hoặc "cancelled" → không cho sửa</w:t>
              <w:br/>
              <w:t>Admin có thể hủy đơn pending/processing</w:t>
            </w:r>
          </w:p>
        </w:tc>
      </w:tr>
    </w:tbl>
    <w:p/>
    <w:p>
      <w:r>
        <w:br w:type="page"/>
      </w:r>
    </w:p>
    <w:p>
      <w:pPr>
        <w:spacing w:before="360" w:after="240"/>
        <w:jc w:val="left"/>
      </w:pPr>
      <w:r>
        <w:rPr>
          <w:rFonts w:ascii="Times New Roman" w:hAnsi="Times New Roman" w:eastAsia="Times New Roman"/>
          <w:rFonts w:ascii="Times New Roman" w:hAnsi="Times New Roman"/>
          <w:b/>
          <w:i w:val="0"/>
          <w:color w:val="1F3864"/>
          <w:sz w:val="32"/>
        </w:rPr>
        <w:t>CHƯƠNG 3: THIẾT KẾ VÀ CÀI ĐẶT GIẢI PHÁP</w:t>
      </w:r>
    </w:p>
    <w:p>
      <w:pPr>
        <w:spacing w:before="240" w:after="120"/>
        <w:jc w:val="left"/>
      </w:pPr>
      <w:r>
        <w:rPr>
          <w:rFonts w:ascii="Times New Roman" w:hAnsi="Times New Roman" w:eastAsia="Times New Roman"/>
          <w:rFonts w:ascii="Times New Roman" w:hAnsi="Times New Roman"/>
          <w:b/>
          <w:i w:val="0"/>
          <w:color w:val="1F3864"/>
          <w:sz w:val="28"/>
        </w:rPr>
        <w:t>3.1. Thiết kế kiến trúc tổng thể (System Architecture)</w:t>
      </w:r>
    </w:p>
    <w:p>
      <w:pPr>
        <w:spacing w:before="40" w:after="80"/>
        <w:jc w:val="both"/>
      </w:pPr>
      <w:r>
        <w:rPr>
          <w:rFonts w:ascii="Times New Roman" w:hAnsi="Times New Roman" w:eastAsia="Times New Roman"/>
          <w:rFonts w:ascii="Times New Roman" w:hAnsi="Times New Roman"/>
          <w:b w:val="0"/>
          <w:i w:val="0"/>
          <w:sz w:val="24"/>
        </w:rPr>
        <w:t>Kiến trúc phần mềm (Software Architecture) xác định cấu trúc tổng thể của hệ thống, bao gồm các thành phần chính và cách chúng tương tác với nhau. Hệ thống bán laptop trực tuyến được thiết kế theo mô hình kiến trúc 3 tầng (Three-Tier Architecture) — một trong những mô hình phổ biến và bền vững nhất trong phát triển ứng dụng web hiện đại:</w:t>
      </w:r>
    </w:p>
    <w:p>
      <w:pPr>
        <w:pStyle w:val="ListBullet"/>
        <w:spacing w:before="20" w:after="20"/>
        <w:ind w:left="360"/>
      </w:pPr>
      <w:r>
        <w:rPr>
          <w:rFonts w:ascii="Times New Roman" w:hAnsi="Times New Roman" w:eastAsia="Times New Roman"/>
          <w:rFonts w:ascii="Times New Roman" w:hAnsi="Times New Roman"/>
          <w:b w:val="0"/>
          <w:i w:val="0"/>
          <w:sz w:val="24"/>
        </w:rPr>
        <w:t>Tầng Trình Bày (Presentation Layer): Gồm hai ứng dụng Next.js/React độc lập — Frontend người dùng và Admin Panel. Tầng này chịu trách nhiệm hiển thị giao diện, nhận input từ người dùng và gọi API để lấy/gửi dữ liệu. Hai ứng dụng này chạy độc lập, cho phép phân quyền và triển khai riêng biệt.</w:t>
      </w:r>
    </w:p>
    <w:p>
      <w:pPr>
        <w:pStyle w:val="ListBullet"/>
        <w:spacing w:before="20" w:after="20"/>
        <w:ind w:left="360"/>
      </w:pPr>
      <w:r>
        <w:rPr>
          <w:rFonts w:ascii="Times New Roman" w:hAnsi="Times New Roman" w:eastAsia="Times New Roman"/>
          <w:rFonts w:ascii="Times New Roman" w:hAnsi="Times New Roman"/>
          <w:b w:val="0"/>
          <w:i w:val="0"/>
          <w:sz w:val="24"/>
        </w:rPr>
        <w:t>Tầng Nghiệp Vụ (Business Logic Layer): Backend Laravel 10 (PHP 8.x) xử lý toàn bộ logic nghiệp vụ: xác thực người dùng (Sanctum), quản lý đơn hàng, tích hợp thanh toán (VNPay, MoMo), AI Chatbot (Gemini API), live chat, quản lý coupon và vòng quay may mắn. Tầng này tuân thủ kiến trúc MVC, phân tách rõ Controller – Model – Route.</w:t>
      </w:r>
    </w:p>
    <w:p>
      <w:pPr>
        <w:pStyle w:val="ListBullet"/>
        <w:spacing w:before="20" w:after="20"/>
        <w:ind w:left="360"/>
      </w:pPr>
      <w:r>
        <w:rPr>
          <w:rFonts w:ascii="Times New Roman" w:hAnsi="Times New Roman" w:eastAsia="Times New Roman"/>
          <w:rFonts w:ascii="Times New Roman" w:hAnsi="Times New Roman"/>
          <w:b w:val="0"/>
          <w:i w:val="0"/>
          <w:sz w:val="24"/>
        </w:rPr>
        <w:t>Tầng Dữ Liệu (Data Layer): MySQL Database lưu trữ toàn bộ 15 bảng dữ liệu. Laravel Eloquent ORM đóng vai trò trung gian, cung cấp giao diện hướng đối tượng để thao tác CSDL, đảm bảo toàn vẹn dữ liệu qua ràng buộc khóa ngoại.</w:t>
      </w:r>
    </w:p>
    <w:p>
      <w:pPr>
        <w:spacing w:before="80" w:after="40"/>
        <w:jc w:val="center"/>
      </w:pPr>
      <w:r>
        <w:drawing>
          <wp:inline xmlns:a="http://schemas.openxmlformats.org/drawingml/2006/main" xmlns:pic="http://schemas.openxmlformats.org/drawingml/2006/picture">
            <wp:extent cx="5580000" cy="4166400"/>
            <wp:docPr id="3" name="Picture 3"/>
            <wp:cNvGraphicFramePr>
              <a:graphicFrameLocks noChangeAspect="1"/>
            </wp:cNvGraphicFramePr>
            <a:graphic>
              <a:graphicData uri="http://schemas.openxmlformats.org/drawingml/2006/picture">
                <pic:pic>
                  <pic:nvPicPr>
                    <pic:cNvPr id="0" name="system_architecture_1784906370538.jpg"/>
                    <pic:cNvPicPr/>
                  </pic:nvPicPr>
                  <pic:blipFill>
                    <a:blip r:embed="rId11"/>
                    <a:stretch>
                      <a:fillRect/>
                    </a:stretch>
                  </pic:blipFill>
                  <pic:spPr>
                    <a:xfrm>
                      <a:off x="0" y="0"/>
                      <a:ext cx="5580000" cy="4166400"/>
                    </a:xfrm>
                    <a:prstGeom prst="rect"/>
                  </pic:spPr>
                </pic:pic>
              </a:graphicData>
            </a:graphic>
          </wp:inline>
        </w:drawing>
      </w:r>
    </w:p>
    <w:p>
      <w:pPr>
        <w:spacing w:before="60" w:after="200"/>
        <w:jc w:val="center"/>
      </w:pPr>
      <w:r>
        <w:rPr>
          <w:rFonts w:ascii="Times New Roman" w:hAnsi="Times New Roman" w:eastAsia="Times New Roman"/>
          <w:rFonts w:ascii="Times New Roman" w:hAnsi="Times New Roman"/>
          <w:b/>
          <w:i/>
          <w:color w:val="505050"/>
          <w:sz w:val="22"/>
        </w:rPr>
        <w:t>Hình 3.1 – Kiến trúc tổng thể hệ thống bán laptop trực tuyến</w:t>
      </w:r>
    </w:p>
    <w:p>
      <w:pPr>
        <w:spacing w:before="40" w:after="80"/>
        <w:jc w:val="both"/>
      </w:pPr>
      <w:r>
        <w:rPr>
          <w:rFonts w:ascii="Times New Roman" w:hAnsi="Times New Roman" w:eastAsia="Times New Roman"/>
          <w:rFonts w:ascii="Times New Roman" w:hAnsi="Times New Roman"/>
          <w:b w:val="0"/>
          <w:i w:val="0"/>
          <w:sz w:val="24"/>
        </w:rPr>
        <w:t>Nhận xét kiến trúc: Việc tách biệt Frontend người dùng và Admin Panel thành hai ứng dụng độc lập giúp tăng tính bảo mật (Admin Panel có thể triển khai trên subdomain riêng) và dễ bảo trì. Backend Laravel đóng vai trò API Gateway duy nhất, cho phép mở rộng sang ứng dụng mobile trong tương lai mà không cần thay đổi kiến trúc. Các dịch vụ bên ngoài (VNPay, MoMo, Gemini AI) được kết nối qua Backend, đảm bảo API key và thông tin nhạy cảm không bị lộ ra phía client.</w:t>
      </w:r>
    </w:p>
    <w:p>
      <w:pPr>
        <w:spacing w:before="240" w:after="120"/>
        <w:jc w:val="left"/>
      </w:pPr>
      <w:r>
        <w:rPr>
          <w:rFonts w:ascii="Times New Roman" w:hAnsi="Times New Roman" w:eastAsia="Times New Roman"/>
          <w:rFonts w:ascii="Times New Roman" w:hAnsi="Times New Roman"/>
          <w:b/>
          <w:i w:val="0"/>
          <w:color w:val="1F3864"/>
          <w:sz w:val="28"/>
        </w:rPr>
        <w:t>3.2. Thiết kế Sơ đồ tuần tự (Sequence Diagram)</w:t>
      </w:r>
    </w:p>
    <w:p>
      <w:pPr>
        <w:spacing w:before="40" w:after="80"/>
        <w:jc w:val="both"/>
      </w:pPr>
      <w:r>
        <w:rPr>
          <w:rFonts w:ascii="Times New Roman" w:hAnsi="Times New Roman" w:eastAsia="Times New Roman"/>
          <w:rFonts w:ascii="Times New Roman" w:hAnsi="Times New Roman"/>
          <w:b w:val="0"/>
          <w:i w:val="0"/>
          <w:sz w:val="24"/>
        </w:rPr>
        <w:t>Sơ đồ tuần tự (Sequence Diagram) là loại sơ đồ UML mô tả luồng tương tác giữa các đối tượng/thành phần trong hệ thống theo trình tự thời gian (từ trên xuống dưới). Ký hiệu sử dụng trong các sơ đồ:</w:t>
      </w:r>
    </w:p>
    <w:p>
      <w:pPr>
        <w:pStyle w:val="ListBullet"/>
        <w:spacing w:before="20" w:after="20"/>
        <w:ind w:left="360"/>
      </w:pPr>
      <w:r>
        <w:rPr>
          <w:rFonts w:ascii="Times New Roman" w:hAnsi="Times New Roman" w:eastAsia="Times New Roman"/>
          <w:rFonts w:ascii="Times New Roman" w:hAnsi="Times New Roman"/>
          <w:b w:val="0"/>
          <w:i w:val="0"/>
          <w:sz w:val="24"/>
        </w:rPr>
        <w:t>Hộp chữ nhật ở đầu (Participant): đại diện cho các thành phần tham gia (User, Frontend, Backend API, Database, Admin Panel).</w:t>
      </w:r>
    </w:p>
    <w:p>
      <w:pPr>
        <w:pStyle w:val="ListBullet"/>
        <w:spacing w:before="20" w:after="20"/>
        <w:ind w:left="360"/>
      </w:pPr>
      <w:r>
        <w:rPr>
          <w:rFonts w:ascii="Times New Roman" w:hAnsi="Times New Roman" w:eastAsia="Times New Roman"/>
          <w:rFonts w:ascii="Times New Roman" w:hAnsi="Times New Roman"/>
          <w:b w:val="0"/>
          <w:i w:val="0"/>
          <w:sz w:val="24"/>
        </w:rPr>
        <w:t>Đường đứt nét dọc (Lifeline): thể hiện vòng đời hoạt động của mỗi thành phần theo thời gian.</w:t>
      </w:r>
    </w:p>
    <w:p>
      <w:pPr>
        <w:pStyle w:val="ListBullet"/>
        <w:spacing w:before="20" w:after="20"/>
        <w:ind w:left="360"/>
      </w:pPr>
      <w:r>
        <w:rPr>
          <w:rFonts w:ascii="Times New Roman" w:hAnsi="Times New Roman" w:eastAsia="Times New Roman"/>
          <w:rFonts w:ascii="Times New Roman" w:hAnsi="Times New Roman"/>
          <w:b w:val="0"/>
          <w:i w:val="0"/>
          <w:sz w:val="24"/>
        </w:rPr>
        <w:t>Hình chữ nhật mỏng trên lifeline (Activation Box): thể hiện khoảng thời gian thành phần đang xử lý.</w:t>
      </w:r>
    </w:p>
    <w:p>
      <w:pPr>
        <w:pStyle w:val="ListBullet"/>
        <w:spacing w:before="20" w:after="20"/>
        <w:ind w:left="360"/>
      </w:pPr>
      <w:r>
        <w:rPr>
          <w:rFonts w:ascii="Times New Roman" w:hAnsi="Times New Roman" w:eastAsia="Times New Roman"/>
          <w:rFonts w:ascii="Times New Roman" w:hAnsi="Times New Roman"/>
          <w:b w:val="0"/>
          <w:i w:val="0"/>
          <w:sz w:val="24"/>
        </w:rPr>
        <w:t>Mũi tên liền nét (→): thông điệp gửi đi (yêu cầu, gọi hàm).</w:t>
      </w:r>
    </w:p>
    <w:p>
      <w:pPr>
        <w:pStyle w:val="ListBullet"/>
        <w:spacing w:before="20" w:after="20"/>
        <w:ind w:left="360"/>
      </w:pPr>
      <w:r>
        <w:rPr>
          <w:rFonts w:ascii="Times New Roman" w:hAnsi="Times New Roman" w:eastAsia="Times New Roman"/>
          <w:rFonts w:ascii="Times New Roman" w:hAnsi="Times New Roman"/>
          <w:b w:val="0"/>
          <w:i w:val="0"/>
          <w:sz w:val="24"/>
        </w:rPr>
        <w:t>Mũi tên đứt nét (←): thông điệp phản hồi (kết quả trả về).</w:t>
      </w:r>
    </w:p>
    <w:p>
      <w:pPr>
        <w:pStyle w:val="ListBullet"/>
        <w:spacing w:before="20" w:after="20"/>
        <w:ind w:left="360"/>
      </w:pPr>
      <w:r>
        <w:rPr>
          <w:rFonts w:ascii="Times New Roman" w:hAnsi="Times New Roman" w:eastAsia="Times New Roman"/>
          <w:rFonts w:ascii="Times New Roman" w:hAnsi="Times New Roman"/>
          <w:b w:val="0"/>
          <w:i w:val="0"/>
          <w:sz w:val="24"/>
        </w:rPr>
        <w:t>Khung "alt" màu đỏ/xanh: biểu diễn nhánh điều kiện (alternative fragment) — xử lý trường hợp lỗi hoặc nhánh thay thế.</w:t>
      </w:r>
    </w:p>
    <w:p>
      <w:pPr>
        <w:spacing w:before="240" w:after="120"/>
        <w:jc w:val="left"/>
      </w:pPr>
      <w:r>
        <w:rPr>
          <w:rFonts w:ascii="Times New Roman" w:hAnsi="Times New Roman" w:eastAsia="Times New Roman"/>
          <w:rFonts w:ascii="Times New Roman" w:hAnsi="Times New Roman"/>
          <w:b/>
          <w:i w:val="0"/>
          <w:color w:val="4664A0"/>
          <w:sz w:val="26"/>
        </w:rPr>
        <w:t>3.2.1. Sơ đồ tuần tự – Đăng nhập hệ thống</w:t>
      </w:r>
    </w:p>
    <w:p>
      <w:pPr>
        <w:spacing w:before="40" w:after="80"/>
        <w:jc w:val="both"/>
      </w:pPr>
      <w:r>
        <w:rPr>
          <w:rFonts w:ascii="Times New Roman" w:hAnsi="Times New Roman" w:eastAsia="Times New Roman"/>
          <w:rFonts w:ascii="Times New Roman" w:hAnsi="Times New Roman"/>
          <w:b w:val="0"/>
          <w:i w:val="0"/>
          <w:sz w:val="24"/>
        </w:rPr>
        <w:t>Mô tả luồng xử lý: Chức năng đăng nhập là cổng vào của mọi chức năng yêu cầu xác thực. Hệ thống sử dụng Laravel Sanctum để phát hành Personal Access Token sau khi xác thực thành công. Token này được Frontend lưu vào localStorage/Cookie và gửi kèm trong header "Authorization: Bearer {token}" cho mọi request tiếp theo cần xác thực.</w:t>
      </w:r>
    </w:p>
    <w:p>
      <w:pPr>
        <w:spacing w:before="80" w:after="40"/>
        <w:jc w:val="center"/>
      </w:pPr>
      <w:r>
        <w:drawing>
          <wp:inline xmlns:a="http://schemas.openxmlformats.org/drawingml/2006/main" xmlns:pic="http://schemas.openxmlformats.org/drawingml/2006/picture">
            <wp:extent cx="4320000" cy="5785714"/>
            <wp:docPr id="4" name="Picture 4"/>
            <wp:cNvGraphicFramePr>
              <a:graphicFrameLocks noChangeAspect="1"/>
            </wp:cNvGraphicFramePr>
            <a:graphic>
              <a:graphicData uri="http://schemas.openxmlformats.org/drawingml/2006/picture">
                <pic:pic>
                  <pic:nvPicPr>
                    <pic:cNvPr id="0" name="seq_login_1784906405455.jpg"/>
                    <pic:cNvPicPr/>
                  </pic:nvPicPr>
                  <pic:blipFill>
                    <a:blip r:embed="rId12"/>
                    <a:stretch>
                      <a:fillRect/>
                    </a:stretch>
                  </pic:blipFill>
                  <pic:spPr>
                    <a:xfrm>
                      <a:off x="0" y="0"/>
                      <a:ext cx="4320000" cy="5785714"/>
                    </a:xfrm>
                    <a:prstGeom prst="rect"/>
                  </pic:spPr>
                </pic:pic>
              </a:graphicData>
            </a:graphic>
          </wp:inline>
        </w:drawing>
      </w:r>
    </w:p>
    <w:p>
      <w:pPr>
        <w:spacing w:before="60" w:after="200"/>
        <w:jc w:val="center"/>
      </w:pPr>
      <w:r>
        <w:rPr>
          <w:rFonts w:ascii="Times New Roman" w:hAnsi="Times New Roman" w:eastAsia="Times New Roman"/>
          <w:rFonts w:ascii="Times New Roman" w:hAnsi="Times New Roman"/>
          <w:b/>
          <w:i/>
          <w:color w:val="505050"/>
          <w:sz w:val="22"/>
        </w:rPr>
        <w:t>Hình 3.2 – Sơ đồ tuần tự: Đăng nhập hệ thống</w:t>
      </w:r>
    </w:p>
    <w:p>
      <w:pPr>
        <w:spacing w:before="120" w:after="40"/>
      </w:pPr>
      <w:r>
        <w:rPr>
          <w:rFonts w:ascii="Times New Roman" w:hAnsi="Times New Roman" w:eastAsia="Times New Roman"/>
          <w:rFonts w:ascii="Times New Roman" w:hAnsi="Times New Roman"/>
          <w:b/>
          <w:i/>
          <w:color w:val="1F3864"/>
          <w:sz w:val="22"/>
        </w:rPr>
        <w:t>Mô tả chi tiết từng bước trong sơ đồ:</w:t>
      </w:r>
    </w:p>
    <w:p>
      <w:pPr>
        <w:spacing w:before="20" w:after="20"/>
        <w:ind w:left="360"/>
      </w:pPr>
      <w:r>
        <w:rPr>
          <w:rFonts w:ascii="Times New Roman" w:hAnsi="Times New Roman" w:eastAsia="Times New Roman"/>
          <w:rFonts w:ascii="Times New Roman" w:hAnsi="Times New Roman"/>
          <w:b/>
          <w:i w:val="0"/>
          <w:color w:val="1F3864"/>
          <w:sz w:val="22"/>
        </w:rPr>
        <w:t xml:space="preserve">Bước 1: </w:t>
      </w:r>
      <w:r>
        <w:rPr>
          <w:rFonts w:ascii="Times New Roman" w:hAnsi="Times New Roman" w:eastAsia="Times New Roman"/>
          <w:rFonts w:ascii="Times New Roman" w:hAnsi="Times New Roman"/>
          <w:b w:val="0"/>
          <w:i w:val="0"/>
          <w:sz w:val="22"/>
        </w:rPr>
        <w:t>Người dùng mở trang đăng nhập, nhập địa chỉ email và mật khẩu vào form.</w:t>
      </w:r>
    </w:p>
    <w:p>
      <w:pPr>
        <w:spacing w:before="20" w:after="20"/>
        <w:ind w:left="360"/>
      </w:pPr>
      <w:r>
        <w:rPr>
          <w:rFonts w:ascii="Times New Roman" w:hAnsi="Times New Roman" w:eastAsia="Times New Roman"/>
          <w:rFonts w:ascii="Times New Roman" w:hAnsi="Times New Roman"/>
          <w:b/>
          <w:i w:val="0"/>
          <w:color w:val="1F3864"/>
          <w:sz w:val="22"/>
        </w:rPr>
        <w:t xml:space="preserve">Bước 2: </w:t>
      </w:r>
      <w:r>
        <w:rPr>
          <w:rFonts w:ascii="Times New Roman" w:hAnsi="Times New Roman" w:eastAsia="Times New Roman"/>
          <w:rFonts w:ascii="Times New Roman" w:hAnsi="Times New Roman"/>
          <w:b w:val="0"/>
          <w:i w:val="0"/>
          <w:sz w:val="22"/>
        </w:rPr>
        <w:t>Frontend (Next.js) gửi yêu cầu HTTP POST /api/login với body {email, password} dưới dạng JSON đến Backend API.</w:t>
      </w:r>
    </w:p>
    <w:p>
      <w:pPr>
        <w:spacing w:before="20" w:after="20"/>
        <w:ind w:left="360"/>
      </w:pPr>
      <w:r>
        <w:rPr>
          <w:rFonts w:ascii="Times New Roman" w:hAnsi="Times New Roman" w:eastAsia="Times New Roman"/>
          <w:rFonts w:ascii="Times New Roman" w:hAnsi="Times New Roman"/>
          <w:b/>
          <w:i w:val="0"/>
          <w:color w:val="1F3864"/>
          <w:sz w:val="22"/>
        </w:rPr>
        <w:t xml:space="preserve">Bước 3: </w:t>
      </w:r>
      <w:r>
        <w:rPr>
          <w:rFonts w:ascii="Times New Roman" w:hAnsi="Times New Roman" w:eastAsia="Times New Roman"/>
          <w:rFonts w:ascii="Times New Roman" w:hAnsi="Times New Roman"/>
          <w:b w:val="0"/>
          <w:i w:val="0"/>
          <w:sz w:val="22"/>
        </w:rPr>
        <w:t>Backend API (Laravel) truy vấn cơ sở dữ liệu: SELECT * FROM users WHERE email = ? để tìm kiếm tài khoản.</w:t>
      </w:r>
    </w:p>
    <w:p>
      <w:pPr>
        <w:spacing w:before="20" w:after="20"/>
        <w:ind w:left="360"/>
      </w:pPr>
      <w:r>
        <w:rPr>
          <w:rFonts w:ascii="Times New Roman" w:hAnsi="Times New Roman" w:eastAsia="Times New Roman"/>
          <w:rFonts w:ascii="Times New Roman" w:hAnsi="Times New Roman"/>
          <w:b/>
          <w:i w:val="0"/>
          <w:color w:val="1F3864"/>
          <w:sz w:val="22"/>
        </w:rPr>
        <w:t xml:space="preserve">Bước 4: </w:t>
      </w:r>
      <w:r>
        <w:rPr>
          <w:rFonts w:ascii="Times New Roman" w:hAnsi="Times New Roman" w:eastAsia="Times New Roman"/>
          <w:rFonts w:ascii="Times New Roman" w:hAnsi="Times New Roman"/>
          <w:b w:val="0"/>
          <w:i w:val="0"/>
          <w:sz w:val="22"/>
        </w:rPr>
        <w:t>Database trả về bản ghi người dùng nếu tìm thấy.</w:t>
      </w:r>
    </w:p>
    <w:p>
      <w:pPr>
        <w:spacing w:before="20" w:after="20"/>
        <w:ind w:left="360"/>
      </w:pPr>
      <w:r>
        <w:rPr>
          <w:rFonts w:ascii="Times New Roman" w:hAnsi="Times New Roman" w:eastAsia="Times New Roman"/>
          <w:rFonts w:ascii="Times New Roman" w:hAnsi="Times New Roman"/>
          <w:b/>
          <w:i w:val="0"/>
          <w:color w:val="1F3864"/>
          <w:sz w:val="22"/>
        </w:rPr>
        <w:t xml:space="preserve">Bước 5: </w:t>
      </w:r>
      <w:r>
        <w:rPr>
          <w:rFonts w:ascii="Times New Roman" w:hAnsi="Times New Roman" w:eastAsia="Times New Roman"/>
          <w:rFonts w:ascii="Times New Roman" w:hAnsi="Times New Roman"/>
          <w:b w:val="0"/>
          <w:i w:val="0"/>
          <w:sz w:val="22"/>
        </w:rPr>
        <w:t>Backend kiểm tra mật khẩu bằng hàm bcrypt_check() — so sánh mật khẩu người dùng nhập với hash được lưu trong CSDL.</w:t>
      </w:r>
    </w:p>
    <w:p>
      <w:pPr>
        <w:spacing w:before="20" w:after="20"/>
        <w:ind w:left="360"/>
      </w:pPr>
      <w:r>
        <w:rPr>
          <w:rFonts w:ascii="Times New Roman" w:hAnsi="Times New Roman" w:eastAsia="Times New Roman"/>
          <w:rFonts w:ascii="Times New Roman" w:hAnsi="Times New Roman"/>
          <w:b/>
          <w:i w:val="0"/>
          <w:color w:val="1F3864"/>
          <w:sz w:val="22"/>
        </w:rPr>
        <w:t xml:space="preserve">Bước 6: </w:t>
      </w:r>
      <w:r>
        <w:rPr>
          <w:rFonts w:ascii="Times New Roman" w:hAnsi="Times New Roman" w:eastAsia="Times New Roman"/>
          <w:rFonts w:ascii="Times New Roman" w:hAnsi="Times New Roman"/>
          <w:b w:val="0"/>
          <w:i w:val="0"/>
          <w:sz w:val="22"/>
        </w:rPr>
        <w:t>[Luồng chính] Nếu đúng: Backend tạo và trả về Sanctum Personal Access Token kèm thông tin người dùng (HTTP 200 OK).</w:t>
      </w:r>
    </w:p>
    <w:p>
      <w:pPr>
        <w:spacing w:before="20" w:after="20"/>
        <w:ind w:left="360"/>
      </w:pPr>
      <w:r>
        <w:rPr>
          <w:rFonts w:ascii="Times New Roman" w:hAnsi="Times New Roman" w:eastAsia="Times New Roman"/>
          <w:rFonts w:ascii="Times New Roman" w:hAnsi="Times New Roman"/>
          <w:b/>
          <w:i w:val="0"/>
          <w:color w:val="1F3864"/>
          <w:sz w:val="22"/>
        </w:rPr>
        <w:t xml:space="preserve">Bước 7: </w:t>
      </w:r>
      <w:r>
        <w:rPr>
          <w:rFonts w:ascii="Times New Roman" w:hAnsi="Times New Roman" w:eastAsia="Times New Roman"/>
          <w:rFonts w:ascii="Times New Roman" w:hAnsi="Times New Roman"/>
          <w:b w:val="0"/>
          <w:i w:val="0"/>
          <w:sz w:val="22"/>
        </w:rPr>
        <w:t>Frontend nhận token, lưu vào localStorage, sau đó redirect người dùng đến trang chủ và hiển thị trạng thái đã đăng nhập.</w:t>
      </w:r>
    </w:p>
    <w:p>
      <w:pPr>
        <w:spacing w:before="20" w:after="20"/>
        <w:ind w:left="360"/>
      </w:pPr>
      <w:r>
        <w:rPr>
          <w:rFonts w:ascii="Times New Roman" w:hAnsi="Times New Roman" w:eastAsia="Times New Roman"/>
          <w:rFonts w:ascii="Times New Roman" w:hAnsi="Times New Roman"/>
          <w:b/>
          <w:i w:val="0"/>
          <w:color w:val="1F3864"/>
          <w:sz w:val="22"/>
        </w:rPr>
        <w:t xml:space="preserve">Bước 8: </w:t>
      </w:r>
      <w:r>
        <w:rPr>
          <w:rFonts w:ascii="Times New Roman" w:hAnsi="Times New Roman" w:eastAsia="Times New Roman"/>
          <w:rFonts w:ascii="Times New Roman" w:hAnsi="Times New Roman"/>
          <w:b w:val="0"/>
          <w:i w:val="0"/>
          <w:sz w:val="22"/>
        </w:rPr>
        <w:t>[Luồng thay thế] Nếu sai email hoặc mật khẩu: Backend trả về HTTP 401 Unauthorized không kèm token.</w:t>
      </w:r>
    </w:p>
    <w:p>
      <w:pPr>
        <w:spacing w:before="20" w:after="20"/>
        <w:ind w:left="360"/>
      </w:pPr>
      <w:r>
        <w:rPr>
          <w:rFonts w:ascii="Times New Roman" w:hAnsi="Times New Roman" w:eastAsia="Times New Roman"/>
          <w:rFonts w:ascii="Times New Roman" w:hAnsi="Times New Roman"/>
          <w:b/>
          <w:i w:val="0"/>
          <w:color w:val="1F3864"/>
          <w:sz w:val="22"/>
        </w:rPr>
        <w:t xml:space="preserve">Bước 9: </w:t>
      </w:r>
      <w:r>
        <w:rPr>
          <w:rFonts w:ascii="Times New Roman" w:hAnsi="Times New Roman" w:eastAsia="Times New Roman"/>
          <w:rFonts w:ascii="Times New Roman" w:hAnsi="Times New Roman"/>
          <w:b w:val="0"/>
          <w:i w:val="0"/>
          <w:sz w:val="22"/>
        </w:rPr>
        <w:t>Frontend hiển thị thông báo lỗi đỏ "Email hoặc mật khẩu không đúng" và giữ người dùng tại trang đăng nhập.</w:t>
      </w:r>
    </w:p>
    <w:p>
      <w:pPr>
        <w:spacing w:before="240" w:after="120"/>
        <w:jc w:val="left"/>
      </w:pPr>
      <w:r>
        <w:rPr>
          <w:rFonts w:ascii="Times New Roman" w:hAnsi="Times New Roman" w:eastAsia="Times New Roman"/>
          <w:rFonts w:ascii="Times New Roman" w:hAnsi="Times New Roman"/>
          <w:b/>
          <w:i w:val="0"/>
          <w:color w:val="4664A0"/>
          <w:sz w:val="26"/>
        </w:rPr>
        <w:t>3.2.2. Sơ đồ tuần tự – Đặt hàng (Checkout)</w:t>
      </w:r>
    </w:p>
    <w:p>
      <w:pPr>
        <w:spacing w:before="40" w:after="80"/>
        <w:jc w:val="both"/>
      </w:pPr>
      <w:r>
        <w:rPr>
          <w:rFonts w:ascii="Times New Roman" w:hAnsi="Times New Roman" w:eastAsia="Times New Roman"/>
          <w:rFonts w:ascii="Times New Roman" w:hAnsi="Times New Roman"/>
          <w:b w:val="0"/>
          <w:i w:val="0"/>
          <w:sz w:val="24"/>
        </w:rPr>
        <w:t>Chức năng đặt hàng là nghiệp vụ phức tạp nhất, yêu cầu thực hiện nhiều thao tác CSDL nguyên tử trong một giao dịch duy nhất. Hệ thống hỗ trợ ba phương thức thanh toán: COD, VNPay và MoMo.</w:t>
      </w:r>
    </w:p>
    <w:p>
      <w:pPr>
        <w:spacing w:before="80" w:after="40"/>
        <w:jc w:val="center"/>
      </w:pPr>
      <w:r>
        <w:drawing>
          <wp:inline xmlns:a="http://schemas.openxmlformats.org/drawingml/2006/main" xmlns:pic="http://schemas.openxmlformats.org/drawingml/2006/picture">
            <wp:extent cx="4320000" cy="5785714"/>
            <wp:docPr id="5" name="Picture 5"/>
            <wp:cNvGraphicFramePr>
              <a:graphicFrameLocks noChangeAspect="1"/>
            </wp:cNvGraphicFramePr>
            <a:graphic>
              <a:graphicData uri="http://schemas.openxmlformats.org/drawingml/2006/picture">
                <pic:pic>
                  <pic:nvPicPr>
                    <pic:cNvPr id="0" name="seq_checkout_1784906416137.jpg"/>
                    <pic:cNvPicPr/>
                  </pic:nvPicPr>
                  <pic:blipFill>
                    <a:blip r:embed="rId13"/>
                    <a:stretch>
                      <a:fillRect/>
                    </a:stretch>
                  </pic:blipFill>
                  <pic:spPr>
                    <a:xfrm>
                      <a:off x="0" y="0"/>
                      <a:ext cx="4320000" cy="5785714"/>
                    </a:xfrm>
                    <a:prstGeom prst="rect"/>
                  </pic:spPr>
                </pic:pic>
              </a:graphicData>
            </a:graphic>
          </wp:inline>
        </w:drawing>
      </w:r>
    </w:p>
    <w:p>
      <w:pPr>
        <w:spacing w:before="60" w:after="200"/>
        <w:jc w:val="center"/>
      </w:pPr>
      <w:r>
        <w:rPr>
          <w:rFonts w:ascii="Times New Roman" w:hAnsi="Times New Roman" w:eastAsia="Times New Roman"/>
          <w:rFonts w:ascii="Times New Roman" w:hAnsi="Times New Roman"/>
          <w:b/>
          <w:i/>
          <w:color w:val="505050"/>
          <w:sz w:val="22"/>
        </w:rPr>
        <w:t>Hình 3.3 – Sơ đồ tuần tự: Đặt hàng (Checkout)</w:t>
      </w:r>
    </w:p>
    <w:p>
      <w:pPr>
        <w:spacing w:before="120" w:after="40"/>
      </w:pPr>
      <w:r>
        <w:rPr>
          <w:rFonts w:ascii="Times New Roman" w:hAnsi="Times New Roman" w:eastAsia="Times New Roman"/>
          <w:rFonts w:ascii="Times New Roman" w:hAnsi="Times New Roman"/>
          <w:b/>
          <w:i/>
          <w:color w:val="1F3864"/>
          <w:sz w:val="22"/>
        </w:rPr>
        <w:t>Mô tả chi tiết từng bước trong sơ đồ:</w:t>
      </w:r>
    </w:p>
    <w:p>
      <w:pPr>
        <w:spacing w:before="20" w:after="20"/>
        <w:ind w:left="360"/>
      </w:pPr>
      <w:r>
        <w:rPr>
          <w:rFonts w:ascii="Times New Roman" w:hAnsi="Times New Roman" w:eastAsia="Times New Roman"/>
          <w:rFonts w:ascii="Times New Roman" w:hAnsi="Times New Roman"/>
          <w:b/>
          <w:i w:val="0"/>
          <w:color w:val="1F3864"/>
          <w:sz w:val="22"/>
        </w:rPr>
        <w:t xml:space="preserve">Bước 1: </w:t>
      </w:r>
      <w:r>
        <w:rPr>
          <w:rFonts w:ascii="Times New Roman" w:hAnsi="Times New Roman" w:eastAsia="Times New Roman"/>
          <w:rFonts w:ascii="Times New Roman" w:hAnsi="Times New Roman"/>
          <w:b w:val="0"/>
          <w:i w:val="0"/>
          <w:sz w:val="22"/>
        </w:rPr>
        <w:t>Người dùng truy cập trang Giỏ hàng, Frontend gửi GET /api/cart (kèm Bearer token) để lấy danh sách sản phẩm trong giỏ.</w:t>
      </w:r>
    </w:p>
    <w:p>
      <w:pPr>
        <w:spacing w:before="20" w:after="20"/>
        <w:ind w:left="360"/>
      </w:pPr>
      <w:r>
        <w:rPr>
          <w:rFonts w:ascii="Times New Roman" w:hAnsi="Times New Roman" w:eastAsia="Times New Roman"/>
          <w:rFonts w:ascii="Times New Roman" w:hAnsi="Times New Roman"/>
          <w:b/>
          <w:i w:val="0"/>
          <w:color w:val="1F3864"/>
          <w:sz w:val="22"/>
        </w:rPr>
        <w:t xml:space="preserve">Bước 2: </w:t>
      </w:r>
      <w:r>
        <w:rPr>
          <w:rFonts w:ascii="Times New Roman" w:hAnsi="Times New Roman" w:eastAsia="Times New Roman"/>
          <w:rFonts w:ascii="Times New Roman" w:hAnsi="Times New Roman"/>
          <w:b w:val="0"/>
          <w:i w:val="0"/>
          <w:sz w:val="22"/>
        </w:rPr>
        <w:t>Backend trả về danh sách cart_items (sản phẩm, số lượng, giá), Frontend hiển thị cho người dùng xem.</w:t>
      </w:r>
    </w:p>
    <w:p>
      <w:pPr>
        <w:spacing w:before="20" w:after="20"/>
        <w:ind w:left="360"/>
      </w:pPr>
      <w:r>
        <w:rPr>
          <w:rFonts w:ascii="Times New Roman" w:hAnsi="Times New Roman" w:eastAsia="Times New Roman"/>
          <w:rFonts w:ascii="Times New Roman" w:hAnsi="Times New Roman"/>
          <w:b/>
          <w:i w:val="0"/>
          <w:color w:val="1F3864"/>
          <w:sz w:val="22"/>
        </w:rPr>
        <w:t xml:space="preserve">Bước 3: </w:t>
      </w:r>
      <w:r>
        <w:rPr>
          <w:rFonts w:ascii="Times New Roman" w:hAnsi="Times New Roman" w:eastAsia="Times New Roman"/>
          <w:rFonts w:ascii="Times New Roman" w:hAnsi="Times New Roman"/>
          <w:b w:val="0"/>
          <w:i w:val="0"/>
          <w:sz w:val="22"/>
        </w:rPr>
        <w:t>Người dùng nhập địa chỉ giao hàng, chọn phương thức thanh toán (COD/VNPay/MoMo), nhập mã coupon (nếu có), rồi nhấn "Đặt hàng".</w:t>
      </w:r>
    </w:p>
    <w:p>
      <w:pPr>
        <w:spacing w:before="20" w:after="20"/>
        <w:ind w:left="360"/>
      </w:pPr>
      <w:r>
        <w:rPr>
          <w:rFonts w:ascii="Times New Roman" w:hAnsi="Times New Roman" w:eastAsia="Times New Roman"/>
          <w:rFonts w:ascii="Times New Roman" w:hAnsi="Times New Roman"/>
          <w:b/>
          <w:i w:val="0"/>
          <w:color w:val="1F3864"/>
          <w:sz w:val="22"/>
        </w:rPr>
        <w:t xml:space="preserve">Bước 4: </w:t>
      </w:r>
      <w:r>
        <w:rPr>
          <w:rFonts w:ascii="Times New Roman" w:hAnsi="Times New Roman" w:eastAsia="Times New Roman"/>
          <w:rFonts w:ascii="Times New Roman" w:hAnsi="Times New Roman"/>
          <w:b w:val="0"/>
          <w:i w:val="0"/>
          <w:sz w:val="22"/>
        </w:rPr>
        <w:t>Frontend gửi POST /api/checkout với body {address, payment_method, coupon_id} kèm Bearer token đến Backend.</w:t>
      </w:r>
    </w:p>
    <w:p>
      <w:pPr>
        <w:spacing w:before="20" w:after="20"/>
        <w:ind w:left="360"/>
      </w:pPr>
      <w:r>
        <w:rPr>
          <w:rFonts w:ascii="Times New Roman" w:hAnsi="Times New Roman" w:eastAsia="Times New Roman"/>
          <w:rFonts w:ascii="Times New Roman" w:hAnsi="Times New Roman"/>
          <w:b/>
          <w:i w:val="0"/>
          <w:color w:val="1F3864"/>
          <w:sz w:val="22"/>
        </w:rPr>
        <w:t xml:space="preserve">Bước 5: </w:t>
      </w:r>
      <w:r>
        <w:rPr>
          <w:rFonts w:ascii="Times New Roman" w:hAnsi="Times New Roman" w:eastAsia="Times New Roman"/>
          <w:rFonts w:ascii="Times New Roman" w:hAnsi="Times New Roman"/>
          <w:b w:val="0"/>
          <w:i w:val="0"/>
          <w:sz w:val="22"/>
        </w:rPr>
        <w:t>Backend kiểm tra tồn kho: SELECT quantity FROM products WHERE id IN (danh sách sản phẩm) để xác nhận hàng còn đủ.</w:t>
      </w:r>
    </w:p>
    <w:p>
      <w:pPr>
        <w:spacing w:before="20" w:after="20"/>
        <w:ind w:left="360"/>
      </w:pPr>
      <w:r>
        <w:rPr>
          <w:rFonts w:ascii="Times New Roman" w:hAnsi="Times New Roman" w:eastAsia="Times New Roman"/>
          <w:rFonts w:ascii="Times New Roman" w:hAnsi="Times New Roman"/>
          <w:b/>
          <w:i w:val="0"/>
          <w:color w:val="1F3864"/>
          <w:sz w:val="22"/>
        </w:rPr>
        <w:t xml:space="preserve">Bước 6: </w:t>
      </w:r>
      <w:r>
        <w:rPr>
          <w:rFonts w:ascii="Times New Roman" w:hAnsi="Times New Roman" w:eastAsia="Times New Roman"/>
          <w:rFonts w:ascii="Times New Roman" w:hAnsi="Times New Roman"/>
          <w:b w:val="0"/>
          <w:i w:val="0"/>
          <w:sz w:val="22"/>
        </w:rPr>
        <w:t>[Luồng chính] Backend mở giao dịch BEGIN TRANSACTION: INSERT vào bảng orders (tạo đơn hàng mới với trạng thái pending).</w:t>
      </w:r>
    </w:p>
    <w:p>
      <w:pPr>
        <w:spacing w:before="20" w:after="20"/>
        <w:ind w:left="360"/>
      </w:pPr>
      <w:r>
        <w:rPr>
          <w:rFonts w:ascii="Times New Roman" w:hAnsi="Times New Roman" w:eastAsia="Times New Roman"/>
          <w:rFonts w:ascii="Times New Roman" w:hAnsi="Times New Roman"/>
          <w:b/>
          <w:i w:val="0"/>
          <w:color w:val="1F3864"/>
          <w:sz w:val="22"/>
        </w:rPr>
        <w:t xml:space="preserve">Bước 7: </w:t>
      </w:r>
      <w:r>
        <w:rPr>
          <w:rFonts w:ascii="Times New Roman" w:hAnsi="Times New Roman" w:eastAsia="Times New Roman"/>
          <w:rFonts w:ascii="Times New Roman" w:hAnsi="Times New Roman"/>
          <w:b w:val="0"/>
          <w:i w:val="0"/>
          <w:sz w:val="22"/>
        </w:rPr>
        <w:t>Backend INSERT vào bảng order_items: lưu từng sản phẩm và giá tại thời điểm đặt hàng (price snapshot).</w:t>
      </w:r>
    </w:p>
    <w:p>
      <w:pPr>
        <w:spacing w:before="20" w:after="20"/>
        <w:ind w:left="360"/>
      </w:pPr>
      <w:r>
        <w:rPr>
          <w:rFonts w:ascii="Times New Roman" w:hAnsi="Times New Roman" w:eastAsia="Times New Roman"/>
          <w:rFonts w:ascii="Times New Roman" w:hAnsi="Times New Roman"/>
          <w:b/>
          <w:i w:val="0"/>
          <w:color w:val="1F3864"/>
          <w:sz w:val="22"/>
        </w:rPr>
        <w:t xml:space="preserve">Bước 8: </w:t>
      </w:r>
      <w:r>
        <w:rPr>
          <w:rFonts w:ascii="Times New Roman" w:hAnsi="Times New Roman" w:eastAsia="Times New Roman"/>
          <w:rFonts w:ascii="Times New Roman" w:hAnsi="Times New Roman"/>
          <w:b w:val="0"/>
          <w:i w:val="0"/>
          <w:sz w:val="22"/>
        </w:rPr>
        <w:t>Backend UPDATE bảng products: trừ số lượng tồn kho (quantity = quantity - số lượng đặt).</w:t>
      </w:r>
    </w:p>
    <w:p>
      <w:pPr>
        <w:spacing w:before="20" w:after="20"/>
        <w:ind w:left="360"/>
      </w:pPr>
      <w:r>
        <w:rPr>
          <w:rFonts w:ascii="Times New Roman" w:hAnsi="Times New Roman" w:eastAsia="Times New Roman"/>
          <w:rFonts w:ascii="Times New Roman" w:hAnsi="Times New Roman"/>
          <w:b/>
          <w:i w:val="0"/>
          <w:color w:val="1F3864"/>
          <w:sz w:val="22"/>
        </w:rPr>
        <w:t xml:space="preserve">Bước 9: </w:t>
      </w:r>
      <w:r>
        <w:rPr>
          <w:rFonts w:ascii="Times New Roman" w:hAnsi="Times New Roman" w:eastAsia="Times New Roman"/>
          <w:rFonts w:ascii="Times New Roman" w:hAnsi="Times New Roman"/>
          <w:b w:val="0"/>
          <w:i w:val="0"/>
          <w:sz w:val="22"/>
        </w:rPr>
        <w:t>Backend DELETE khỏi bảng cart_items: xóa giỏ hàng của người dùng sau khi đặt hàng thành công.</w:t>
      </w:r>
    </w:p>
    <w:p>
      <w:pPr>
        <w:spacing w:before="20" w:after="20"/>
        <w:ind w:left="360"/>
      </w:pPr>
      <w:r>
        <w:rPr>
          <w:rFonts w:ascii="Times New Roman" w:hAnsi="Times New Roman" w:eastAsia="Times New Roman"/>
          <w:rFonts w:ascii="Times New Roman" w:hAnsi="Times New Roman"/>
          <w:b/>
          <w:i w:val="0"/>
          <w:color w:val="1F3864"/>
          <w:sz w:val="22"/>
        </w:rPr>
        <w:t xml:space="preserve">Bước 10: </w:t>
      </w:r>
      <w:r>
        <w:rPr>
          <w:rFonts w:ascii="Times New Roman" w:hAnsi="Times New Roman" w:eastAsia="Times New Roman"/>
          <w:rFonts w:ascii="Times New Roman" w:hAnsi="Times New Roman"/>
          <w:b w:val="0"/>
          <w:i w:val="0"/>
          <w:sz w:val="22"/>
        </w:rPr>
        <w:t>Backend COMMIT giao dịch và trả về HTTP 201 Created kèm order_id cho Frontend.</w:t>
      </w:r>
    </w:p>
    <w:p>
      <w:pPr>
        <w:spacing w:before="20" w:after="20"/>
        <w:ind w:left="360"/>
      </w:pPr>
      <w:r>
        <w:rPr>
          <w:rFonts w:ascii="Times New Roman" w:hAnsi="Times New Roman" w:eastAsia="Times New Roman"/>
          <w:rFonts w:ascii="Times New Roman" w:hAnsi="Times New Roman"/>
          <w:b/>
          <w:i w:val="0"/>
          <w:color w:val="1F3864"/>
          <w:sz w:val="22"/>
        </w:rPr>
        <w:t xml:space="preserve">Bước 11: </w:t>
      </w:r>
      <w:r>
        <w:rPr>
          <w:rFonts w:ascii="Times New Roman" w:hAnsi="Times New Roman" w:eastAsia="Times New Roman"/>
          <w:rFonts w:ascii="Times New Roman" w:hAnsi="Times New Roman"/>
          <w:b w:val="0"/>
          <w:i w:val="0"/>
          <w:sz w:val="22"/>
        </w:rPr>
        <w:t>Frontend hiển thị trang xác nhận đặt hàng thành công với mã đơn hàng.</w:t>
      </w:r>
    </w:p>
    <w:p>
      <w:pPr>
        <w:spacing w:before="20" w:after="20"/>
        <w:ind w:left="360"/>
      </w:pPr>
      <w:r>
        <w:rPr>
          <w:rFonts w:ascii="Times New Roman" w:hAnsi="Times New Roman" w:eastAsia="Times New Roman"/>
          <w:rFonts w:ascii="Times New Roman" w:hAnsi="Times New Roman"/>
          <w:b/>
          <w:i w:val="0"/>
          <w:color w:val="1F3864"/>
          <w:sz w:val="22"/>
        </w:rPr>
        <w:t xml:space="preserve">Bước 12: </w:t>
      </w:r>
      <w:r>
        <w:rPr>
          <w:rFonts w:ascii="Times New Roman" w:hAnsi="Times New Roman" w:eastAsia="Times New Roman"/>
          <w:rFonts w:ascii="Times New Roman" w:hAnsi="Times New Roman"/>
          <w:b w:val="0"/>
          <w:i w:val="0"/>
          <w:sz w:val="22"/>
        </w:rPr>
        <w:t>[Luồng thay thế] Nếu kiểm tra tồn kho thất bại (hết hàng): Backend ROLLBACK toàn bộ giao dịch và trả về 422 Unprocessable Entity.</w:t>
      </w:r>
    </w:p>
    <w:p>
      <w:pPr>
        <w:spacing w:before="20" w:after="20"/>
        <w:ind w:left="360"/>
      </w:pPr>
      <w:r>
        <w:rPr>
          <w:rFonts w:ascii="Times New Roman" w:hAnsi="Times New Roman" w:eastAsia="Times New Roman"/>
          <w:rFonts w:ascii="Times New Roman" w:hAnsi="Times New Roman"/>
          <w:b/>
          <w:i w:val="0"/>
          <w:color w:val="1F3864"/>
          <w:sz w:val="22"/>
        </w:rPr>
        <w:t xml:space="preserve">Bước 13: </w:t>
      </w:r>
      <w:r>
        <w:rPr>
          <w:rFonts w:ascii="Times New Roman" w:hAnsi="Times New Roman" w:eastAsia="Times New Roman"/>
          <w:rFonts w:ascii="Times New Roman" w:hAnsi="Times New Roman"/>
          <w:b w:val="0"/>
          <w:i w:val="0"/>
          <w:sz w:val="22"/>
        </w:rPr>
        <w:t>Frontend hiển thị thông báo lỗi hết hàng, không tạo đơn hàng, tồn kho không thay đổi.</w:t>
      </w:r>
    </w:p>
    <w:p>
      <w:pPr>
        <w:spacing w:before="240" w:after="120"/>
        <w:jc w:val="left"/>
      </w:pPr>
      <w:r>
        <w:rPr>
          <w:rFonts w:ascii="Times New Roman" w:hAnsi="Times New Roman" w:eastAsia="Times New Roman"/>
          <w:rFonts w:ascii="Times New Roman" w:hAnsi="Times New Roman"/>
          <w:b/>
          <w:i w:val="0"/>
          <w:color w:val="4664A0"/>
          <w:sz w:val="26"/>
        </w:rPr>
        <w:t>3.2.3. Sơ đồ tuần tự – Đánh giá sản phẩm</w:t>
      </w:r>
    </w:p>
    <w:p>
      <w:pPr>
        <w:spacing w:before="40" w:after="80"/>
        <w:jc w:val="both"/>
      </w:pPr>
      <w:r>
        <w:rPr>
          <w:rFonts w:ascii="Times New Roman" w:hAnsi="Times New Roman" w:eastAsia="Times New Roman"/>
          <w:rFonts w:ascii="Times New Roman" w:hAnsi="Times New Roman"/>
          <w:b w:val="0"/>
          <w:i w:val="0"/>
          <w:sz w:val="24"/>
        </w:rPr>
        <w:t>Hệ thống chỉ cho phép đánh giá khi đơn hàng có trạng thái "completed" nhằm đảm bảo tính xác thực của review và ngăn chặn đánh giá giả mạo.</w:t>
      </w:r>
    </w:p>
    <w:p>
      <w:pPr>
        <w:spacing w:before="80" w:after="40"/>
        <w:jc w:val="center"/>
      </w:pPr>
      <w:r>
        <w:drawing>
          <wp:inline xmlns:a="http://schemas.openxmlformats.org/drawingml/2006/main" xmlns:pic="http://schemas.openxmlformats.org/drawingml/2006/picture">
            <wp:extent cx="4320000" cy="5785714"/>
            <wp:docPr id="6" name="Picture 6"/>
            <wp:cNvGraphicFramePr>
              <a:graphicFrameLocks noChangeAspect="1"/>
            </wp:cNvGraphicFramePr>
            <a:graphic>
              <a:graphicData uri="http://schemas.openxmlformats.org/drawingml/2006/picture">
                <pic:pic>
                  <pic:nvPicPr>
                    <pic:cNvPr id="0" name="seq_review_1784906426542.jpg"/>
                    <pic:cNvPicPr/>
                  </pic:nvPicPr>
                  <pic:blipFill>
                    <a:blip r:embed="rId14"/>
                    <a:stretch>
                      <a:fillRect/>
                    </a:stretch>
                  </pic:blipFill>
                  <pic:spPr>
                    <a:xfrm>
                      <a:off x="0" y="0"/>
                      <a:ext cx="4320000" cy="5785714"/>
                    </a:xfrm>
                    <a:prstGeom prst="rect"/>
                  </pic:spPr>
                </pic:pic>
              </a:graphicData>
            </a:graphic>
          </wp:inline>
        </w:drawing>
      </w:r>
    </w:p>
    <w:p>
      <w:pPr>
        <w:spacing w:before="60" w:after="200"/>
        <w:jc w:val="center"/>
      </w:pPr>
      <w:r>
        <w:rPr>
          <w:rFonts w:ascii="Times New Roman" w:hAnsi="Times New Roman" w:eastAsia="Times New Roman"/>
          <w:rFonts w:ascii="Times New Roman" w:hAnsi="Times New Roman"/>
          <w:b/>
          <w:i/>
          <w:color w:val="505050"/>
          <w:sz w:val="22"/>
        </w:rPr>
        <w:t>Hình 3.4 – Sơ đồ tuần tự: Đánh giá sản phẩm</w:t>
      </w:r>
    </w:p>
    <w:p>
      <w:pPr>
        <w:spacing w:before="120" w:after="40"/>
      </w:pPr>
      <w:r>
        <w:rPr>
          <w:rFonts w:ascii="Times New Roman" w:hAnsi="Times New Roman" w:eastAsia="Times New Roman"/>
          <w:rFonts w:ascii="Times New Roman" w:hAnsi="Times New Roman"/>
          <w:b/>
          <w:i/>
          <w:color w:val="1F3864"/>
          <w:sz w:val="22"/>
        </w:rPr>
        <w:t>Mô tả chi tiết từng bước trong sơ đồ:</w:t>
      </w:r>
    </w:p>
    <w:p>
      <w:pPr>
        <w:spacing w:before="20" w:after="20"/>
        <w:ind w:left="360"/>
      </w:pPr>
      <w:r>
        <w:rPr>
          <w:rFonts w:ascii="Times New Roman" w:hAnsi="Times New Roman" w:eastAsia="Times New Roman"/>
          <w:rFonts w:ascii="Times New Roman" w:hAnsi="Times New Roman"/>
          <w:b/>
          <w:i w:val="0"/>
          <w:color w:val="1F3864"/>
          <w:sz w:val="22"/>
        </w:rPr>
        <w:t xml:space="preserve">Bước 1: </w:t>
      </w:r>
      <w:r>
        <w:rPr>
          <w:rFonts w:ascii="Times New Roman" w:hAnsi="Times New Roman" w:eastAsia="Times New Roman"/>
          <w:rFonts w:ascii="Times New Roman" w:hAnsi="Times New Roman"/>
          <w:b w:val="0"/>
          <w:i w:val="0"/>
          <w:sz w:val="22"/>
        </w:rPr>
        <w:t>Người dùng truy cập trang Lịch sử Đơn hàng, Frontend gửi GET /api/orders kèm Bearer token.</w:t>
      </w:r>
    </w:p>
    <w:p>
      <w:pPr>
        <w:spacing w:before="20" w:after="20"/>
        <w:ind w:left="360"/>
      </w:pPr>
      <w:r>
        <w:rPr>
          <w:rFonts w:ascii="Times New Roman" w:hAnsi="Times New Roman" w:eastAsia="Times New Roman"/>
          <w:rFonts w:ascii="Times New Roman" w:hAnsi="Times New Roman"/>
          <w:b/>
          <w:i w:val="0"/>
          <w:color w:val="1F3864"/>
          <w:sz w:val="22"/>
        </w:rPr>
        <w:t xml:space="preserve">Bước 2: </w:t>
      </w:r>
      <w:r>
        <w:rPr>
          <w:rFonts w:ascii="Times New Roman" w:hAnsi="Times New Roman" w:eastAsia="Times New Roman"/>
          <w:rFonts w:ascii="Times New Roman" w:hAnsi="Times New Roman"/>
          <w:b w:val="0"/>
          <w:i w:val="0"/>
          <w:sz w:val="22"/>
        </w:rPr>
        <w:t>Backend truy vấn CSDL SELECT orders WHERE user_id, trả về danh sách đơn hàng.</w:t>
      </w:r>
    </w:p>
    <w:p>
      <w:pPr>
        <w:spacing w:before="20" w:after="20"/>
        <w:ind w:left="360"/>
      </w:pPr>
      <w:r>
        <w:rPr>
          <w:rFonts w:ascii="Times New Roman" w:hAnsi="Times New Roman" w:eastAsia="Times New Roman"/>
          <w:rFonts w:ascii="Times New Roman" w:hAnsi="Times New Roman"/>
          <w:b/>
          <w:i w:val="0"/>
          <w:color w:val="1F3864"/>
          <w:sz w:val="22"/>
        </w:rPr>
        <w:t xml:space="preserve">Bước 3: </w:t>
      </w:r>
      <w:r>
        <w:rPr>
          <w:rFonts w:ascii="Times New Roman" w:hAnsi="Times New Roman" w:eastAsia="Times New Roman"/>
          <w:rFonts w:ascii="Times New Roman" w:hAnsi="Times New Roman"/>
          <w:b w:val="0"/>
          <w:i w:val="0"/>
          <w:sz w:val="22"/>
        </w:rPr>
        <w:t>Frontend hiển thị danh sách đơn hàng kèm trạng thái. Người dùng chọn đơn hàng có trạng thái "completed" và nhấn nút "Đánh giá".</w:t>
      </w:r>
    </w:p>
    <w:p>
      <w:pPr>
        <w:spacing w:before="20" w:after="20"/>
        <w:ind w:left="360"/>
      </w:pPr>
      <w:r>
        <w:rPr>
          <w:rFonts w:ascii="Times New Roman" w:hAnsi="Times New Roman" w:eastAsia="Times New Roman"/>
          <w:rFonts w:ascii="Times New Roman" w:hAnsi="Times New Roman"/>
          <w:b/>
          <w:i w:val="0"/>
          <w:color w:val="1F3864"/>
          <w:sz w:val="22"/>
        </w:rPr>
        <w:t xml:space="preserve">Bước 4: </w:t>
      </w:r>
      <w:r>
        <w:rPr>
          <w:rFonts w:ascii="Times New Roman" w:hAnsi="Times New Roman" w:eastAsia="Times New Roman"/>
          <w:rFonts w:ascii="Times New Roman" w:hAnsi="Times New Roman"/>
          <w:b w:val="0"/>
          <w:i w:val="0"/>
          <w:sz w:val="22"/>
        </w:rPr>
        <w:t>Frontend hiển thị form đánh giá: chọn số sao (1–5 sao) và ô nhập nội dung nhận xét.</w:t>
      </w:r>
    </w:p>
    <w:p>
      <w:pPr>
        <w:spacing w:before="20" w:after="20"/>
        <w:ind w:left="360"/>
      </w:pPr>
      <w:r>
        <w:rPr>
          <w:rFonts w:ascii="Times New Roman" w:hAnsi="Times New Roman" w:eastAsia="Times New Roman"/>
          <w:rFonts w:ascii="Times New Roman" w:hAnsi="Times New Roman"/>
          <w:b/>
          <w:i w:val="0"/>
          <w:color w:val="1F3864"/>
          <w:sz w:val="22"/>
        </w:rPr>
        <w:t xml:space="preserve">Bước 5: </w:t>
      </w:r>
      <w:r>
        <w:rPr>
          <w:rFonts w:ascii="Times New Roman" w:hAnsi="Times New Roman" w:eastAsia="Times New Roman"/>
          <w:rFonts w:ascii="Times New Roman" w:hAnsi="Times New Roman"/>
          <w:b w:val="0"/>
          <w:i w:val="0"/>
          <w:sz w:val="22"/>
        </w:rPr>
        <w:t>Người dùng nhập đánh giá và nhấn Gửi. Frontend gửi POST /api/review với {product_id, rating, comment}.</w:t>
      </w:r>
    </w:p>
    <w:p>
      <w:pPr>
        <w:spacing w:before="20" w:after="20"/>
        <w:ind w:left="360"/>
      </w:pPr>
      <w:r>
        <w:rPr>
          <w:rFonts w:ascii="Times New Roman" w:hAnsi="Times New Roman" w:eastAsia="Times New Roman"/>
          <w:rFonts w:ascii="Times New Roman" w:hAnsi="Times New Roman"/>
          <w:b/>
          <w:i w:val="0"/>
          <w:color w:val="1F3864"/>
          <w:sz w:val="22"/>
        </w:rPr>
        <w:t xml:space="preserve">Bước 6: </w:t>
      </w:r>
      <w:r>
        <w:rPr>
          <w:rFonts w:ascii="Times New Roman" w:hAnsi="Times New Roman" w:eastAsia="Times New Roman"/>
          <w:rFonts w:ascii="Times New Roman" w:hAnsi="Times New Roman"/>
          <w:b w:val="0"/>
          <w:i w:val="0"/>
          <w:sz w:val="22"/>
        </w:rPr>
        <w:t>Backend kiểm tra điều kiện 1: SELECT orders WHERE user_id = ? AND status = completed. Xác nhận người dùng đã mua hàng.</w:t>
      </w:r>
    </w:p>
    <w:p>
      <w:pPr>
        <w:spacing w:before="20" w:after="20"/>
        <w:ind w:left="360"/>
      </w:pPr>
      <w:r>
        <w:rPr>
          <w:rFonts w:ascii="Times New Roman" w:hAnsi="Times New Roman" w:eastAsia="Times New Roman"/>
          <w:rFonts w:ascii="Times New Roman" w:hAnsi="Times New Roman"/>
          <w:b/>
          <w:i w:val="0"/>
          <w:color w:val="1F3864"/>
          <w:sz w:val="22"/>
        </w:rPr>
        <w:t xml:space="preserve">Bước 7: </w:t>
      </w:r>
      <w:r>
        <w:rPr>
          <w:rFonts w:ascii="Times New Roman" w:hAnsi="Times New Roman" w:eastAsia="Times New Roman"/>
          <w:rFonts w:ascii="Times New Roman" w:hAnsi="Times New Roman"/>
          <w:b w:val="0"/>
          <w:i w:val="0"/>
          <w:sz w:val="22"/>
        </w:rPr>
        <w:t>Backend kiểm tra điều kiện 2: Xác nhận product_id có tồn tại trong order_items của đơn hàng đó không.</w:t>
      </w:r>
    </w:p>
    <w:p>
      <w:pPr>
        <w:spacing w:before="20" w:after="20"/>
        <w:ind w:left="360"/>
      </w:pPr>
      <w:r>
        <w:rPr>
          <w:rFonts w:ascii="Times New Roman" w:hAnsi="Times New Roman" w:eastAsia="Times New Roman"/>
          <w:rFonts w:ascii="Times New Roman" w:hAnsi="Times New Roman"/>
          <w:b/>
          <w:i w:val="0"/>
          <w:color w:val="1F3864"/>
          <w:sz w:val="22"/>
        </w:rPr>
        <w:t xml:space="preserve">Bước 8: </w:t>
      </w:r>
      <w:r>
        <w:rPr>
          <w:rFonts w:ascii="Times New Roman" w:hAnsi="Times New Roman" w:eastAsia="Times New Roman"/>
          <w:rFonts w:ascii="Times New Roman" w:hAnsi="Times New Roman"/>
          <w:b w:val="0"/>
          <w:i w:val="0"/>
          <w:sz w:val="22"/>
        </w:rPr>
        <w:t>[Luồng chính] Cả hai điều kiện đều hợp lệ: Backend INSERT vào bảng reviews (user_id, product_id, rating, comment).</w:t>
      </w:r>
    </w:p>
    <w:p>
      <w:pPr>
        <w:spacing w:before="20" w:after="20"/>
        <w:ind w:left="360"/>
      </w:pPr>
      <w:r>
        <w:rPr>
          <w:rFonts w:ascii="Times New Roman" w:hAnsi="Times New Roman" w:eastAsia="Times New Roman"/>
          <w:rFonts w:ascii="Times New Roman" w:hAnsi="Times New Roman"/>
          <w:b/>
          <w:i w:val="0"/>
          <w:color w:val="1F3864"/>
          <w:sz w:val="22"/>
        </w:rPr>
        <w:t xml:space="preserve">Bước 9: </w:t>
      </w:r>
      <w:r>
        <w:rPr>
          <w:rFonts w:ascii="Times New Roman" w:hAnsi="Times New Roman" w:eastAsia="Times New Roman"/>
          <w:rFonts w:ascii="Times New Roman" w:hAnsi="Times New Roman"/>
          <w:b w:val="0"/>
          <w:i w:val="0"/>
          <w:sz w:val="22"/>
        </w:rPr>
        <w:t>Backend cập nhật avg_rating của sản phẩm: UPDATE products SET avg_rating = AVG(rating) WHERE id = product_id.</w:t>
      </w:r>
    </w:p>
    <w:p>
      <w:pPr>
        <w:spacing w:before="20" w:after="20"/>
        <w:ind w:left="360"/>
      </w:pPr>
      <w:r>
        <w:rPr>
          <w:rFonts w:ascii="Times New Roman" w:hAnsi="Times New Roman" w:eastAsia="Times New Roman"/>
          <w:rFonts w:ascii="Times New Roman" w:hAnsi="Times New Roman"/>
          <w:b/>
          <w:i w:val="0"/>
          <w:color w:val="1F3864"/>
          <w:sz w:val="22"/>
        </w:rPr>
        <w:t xml:space="preserve">Bước 10: </w:t>
      </w:r>
      <w:r>
        <w:rPr>
          <w:rFonts w:ascii="Times New Roman" w:hAnsi="Times New Roman" w:eastAsia="Times New Roman"/>
          <w:rFonts w:ascii="Times New Roman" w:hAnsi="Times New Roman"/>
          <w:b w:val="0"/>
          <w:i w:val="0"/>
          <w:sz w:val="22"/>
        </w:rPr>
        <w:t>Backend trả về HTTP 200 OK. Frontend hiển thị thông báo "Đánh giá thành công".</w:t>
      </w:r>
    </w:p>
    <w:p>
      <w:pPr>
        <w:spacing w:before="20" w:after="20"/>
        <w:ind w:left="360"/>
      </w:pPr>
      <w:r>
        <w:rPr>
          <w:rFonts w:ascii="Times New Roman" w:hAnsi="Times New Roman" w:eastAsia="Times New Roman"/>
          <w:rFonts w:ascii="Times New Roman" w:hAnsi="Times New Roman"/>
          <w:b/>
          <w:i w:val="0"/>
          <w:color w:val="1F3864"/>
          <w:sz w:val="22"/>
        </w:rPr>
        <w:t xml:space="preserve">Bước 11: </w:t>
      </w:r>
      <w:r>
        <w:rPr>
          <w:rFonts w:ascii="Times New Roman" w:hAnsi="Times New Roman" w:eastAsia="Times New Roman"/>
          <w:rFonts w:ascii="Times New Roman" w:hAnsi="Times New Roman"/>
          <w:b w:val="0"/>
          <w:i w:val="0"/>
          <w:sz w:val="22"/>
        </w:rPr>
        <w:t>[Luồng thay thế] Nếu đơn hàng chưa giao: Backend trả về HTTP 403 Forbidden. Frontend thông báo "Chỉ đánh giá sau khi nhận hàng".</w:t>
      </w:r>
    </w:p>
    <w:p>
      <w:pPr>
        <w:spacing w:before="240" w:after="120"/>
        <w:jc w:val="left"/>
      </w:pPr>
      <w:r>
        <w:rPr>
          <w:rFonts w:ascii="Times New Roman" w:hAnsi="Times New Roman" w:eastAsia="Times New Roman"/>
          <w:rFonts w:ascii="Times New Roman" w:hAnsi="Times New Roman"/>
          <w:b/>
          <w:i w:val="0"/>
          <w:color w:val="4664A0"/>
          <w:sz w:val="26"/>
        </w:rPr>
        <w:t>3.2.4. Sơ đồ tuần tự – Admin quản lý sản phẩm</w:t>
      </w:r>
    </w:p>
    <w:p>
      <w:pPr>
        <w:spacing w:before="40" w:after="80"/>
        <w:jc w:val="both"/>
      </w:pPr>
      <w:r>
        <w:rPr>
          <w:rFonts w:ascii="Times New Roman" w:hAnsi="Times New Roman" w:eastAsia="Times New Roman"/>
          <w:rFonts w:ascii="Times New Roman" w:hAnsi="Times New Roman"/>
          <w:b w:val="0"/>
          <w:i w:val="0"/>
          <w:sz w:val="24"/>
        </w:rPr>
        <w:t>Admin thực hiện toàn bộ CRUD (Create – Read – Update – Delete) sản phẩm qua Admin Panel. Mọi request được bảo vệ bởi middleware auth:sanctum + admin. Hệ thống hỗ trợ upload đa ảnh cho mỗi sản phẩm.</w:t>
      </w:r>
    </w:p>
    <w:p>
      <w:pPr>
        <w:spacing w:before="80" w:after="40"/>
        <w:jc w:val="center"/>
      </w:pPr>
      <w:r>
        <w:drawing>
          <wp:inline xmlns:a="http://schemas.openxmlformats.org/drawingml/2006/main" xmlns:pic="http://schemas.openxmlformats.org/drawingml/2006/picture">
            <wp:extent cx="4320000" cy="5785714"/>
            <wp:docPr id="7" name="Picture 7"/>
            <wp:cNvGraphicFramePr>
              <a:graphicFrameLocks noChangeAspect="1"/>
            </wp:cNvGraphicFramePr>
            <a:graphic>
              <a:graphicData uri="http://schemas.openxmlformats.org/drawingml/2006/picture">
                <pic:pic>
                  <pic:nvPicPr>
                    <pic:cNvPr id="0" name="seq_admin_product_1784906463605.jpg"/>
                    <pic:cNvPicPr/>
                  </pic:nvPicPr>
                  <pic:blipFill>
                    <a:blip r:embed="rId15"/>
                    <a:stretch>
                      <a:fillRect/>
                    </a:stretch>
                  </pic:blipFill>
                  <pic:spPr>
                    <a:xfrm>
                      <a:off x="0" y="0"/>
                      <a:ext cx="4320000" cy="5785714"/>
                    </a:xfrm>
                    <a:prstGeom prst="rect"/>
                  </pic:spPr>
                </pic:pic>
              </a:graphicData>
            </a:graphic>
          </wp:inline>
        </w:drawing>
      </w:r>
    </w:p>
    <w:p>
      <w:pPr>
        <w:spacing w:before="60" w:after="200"/>
        <w:jc w:val="center"/>
      </w:pPr>
      <w:r>
        <w:rPr>
          <w:rFonts w:ascii="Times New Roman" w:hAnsi="Times New Roman" w:eastAsia="Times New Roman"/>
          <w:rFonts w:ascii="Times New Roman" w:hAnsi="Times New Roman"/>
          <w:b/>
          <w:i/>
          <w:color w:val="505050"/>
          <w:sz w:val="22"/>
        </w:rPr>
        <w:t>Hình 3.5 – Sơ đồ tuần tự: Admin quản lý sản phẩm</w:t>
      </w:r>
    </w:p>
    <w:p>
      <w:pPr>
        <w:spacing w:before="120" w:after="40"/>
      </w:pPr>
      <w:r>
        <w:rPr>
          <w:rFonts w:ascii="Times New Roman" w:hAnsi="Times New Roman" w:eastAsia="Times New Roman"/>
          <w:rFonts w:ascii="Times New Roman" w:hAnsi="Times New Roman"/>
          <w:b/>
          <w:i/>
          <w:color w:val="1F3864"/>
          <w:sz w:val="22"/>
        </w:rPr>
        <w:t>Mô tả chi tiết từng bước trong sơ đồ:</w:t>
      </w:r>
    </w:p>
    <w:p>
      <w:pPr>
        <w:spacing w:before="20" w:after="20"/>
        <w:ind w:left="360"/>
      </w:pPr>
      <w:r>
        <w:rPr>
          <w:rFonts w:ascii="Times New Roman" w:hAnsi="Times New Roman" w:eastAsia="Times New Roman"/>
          <w:rFonts w:ascii="Times New Roman" w:hAnsi="Times New Roman"/>
          <w:b/>
          <w:i w:val="0"/>
          <w:color w:val="1F3864"/>
          <w:sz w:val="22"/>
        </w:rPr>
        <w:t xml:space="preserve">Bước 1: </w:t>
      </w:r>
      <w:r>
        <w:rPr>
          <w:rFonts w:ascii="Times New Roman" w:hAnsi="Times New Roman" w:eastAsia="Times New Roman"/>
          <w:rFonts w:ascii="Times New Roman" w:hAnsi="Times New Roman"/>
          <w:b w:val="0"/>
          <w:i w:val="0"/>
          <w:sz w:val="22"/>
        </w:rPr>
        <w:t>Admin đăng nhập Admin Panel và truy cập mô-đun Quản lý Sản phẩm.</w:t>
      </w:r>
    </w:p>
    <w:p>
      <w:pPr>
        <w:spacing w:before="20" w:after="20"/>
        <w:ind w:left="360"/>
      </w:pPr>
      <w:r>
        <w:rPr>
          <w:rFonts w:ascii="Times New Roman" w:hAnsi="Times New Roman" w:eastAsia="Times New Roman"/>
          <w:rFonts w:ascii="Times New Roman" w:hAnsi="Times New Roman"/>
          <w:b/>
          <w:i w:val="0"/>
          <w:color w:val="1F3864"/>
          <w:sz w:val="22"/>
        </w:rPr>
        <w:t xml:space="preserve">Bước 2: </w:t>
      </w:r>
      <w:r>
        <w:rPr>
          <w:rFonts w:ascii="Times New Roman" w:hAnsi="Times New Roman" w:eastAsia="Times New Roman"/>
          <w:rFonts w:ascii="Times New Roman" w:hAnsi="Times New Roman"/>
          <w:b w:val="0"/>
          <w:i w:val="0"/>
          <w:sz w:val="22"/>
        </w:rPr>
        <w:t>Frontend gửi GET /api/admin/products (kèm admin token), Backend trả về danh sách sản phẩm JOIN bảng categories.</w:t>
      </w:r>
    </w:p>
    <w:p>
      <w:pPr>
        <w:spacing w:before="20" w:after="20"/>
        <w:ind w:left="360"/>
      </w:pPr>
      <w:r>
        <w:rPr>
          <w:rFonts w:ascii="Times New Roman" w:hAnsi="Times New Roman" w:eastAsia="Times New Roman"/>
          <w:rFonts w:ascii="Times New Roman" w:hAnsi="Times New Roman"/>
          <w:b/>
          <w:i w:val="0"/>
          <w:color w:val="1F3864"/>
          <w:sz w:val="22"/>
        </w:rPr>
        <w:t xml:space="preserve">Bước 3: </w:t>
      </w:r>
      <w:r>
        <w:rPr>
          <w:rFonts w:ascii="Times New Roman" w:hAnsi="Times New Roman" w:eastAsia="Times New Roman"/>
          <w:rFonts w:ascii="Times New Roman" w:hAnsi="Times New Roman"/>
          <w:b w:val="0"/>
          <w:i w:val="0"/>
          <w:sz w:val="22"/>
        </w:rPr>
        <w:t>[THÊM SẢN PHẨM] Admin điền form: tên, mô tả, giá, danh mục, số lượng, chọn file ảnh đại diện và các ảnh bổ sung.</w:t>
      </w:r>
    </w:p>
    <w:p>
      <w:pPr>
        <w:spacing w:before="20" w:after="20"/>
        <w:ind w:left="360"/>
      </w:pPr>
      <w:r>
        <w:rPr>
          <w:rFonts w:ascii="Times New Roman" w:hAnsi="Times New Roman" w:eastAsia="Times New Roman"/>
          <w:rFonts w:ascii="Times New Roman" w:hAnsi="Times New Roman"/>
          <w:b/>
          <w:i w:val="0"/>
          <w:color w:val="1F3864"/>
          <w:sz w:val="22"/>
        </w:rPr>
        <w:t xml:space="preserve">Bước 4: </w:t>
      </w:r>
      <w:r>
        <w:rPr>
          <w:rFonts w:ascii="Times New Roman" w:hAnsi="Times New Roman" w:eastAsia="Times New Roman"/>
          <w:rFonts w:ascii="Times New Roman" w:hAnsi="Times New Roman"/>
          <w:b w:val="0"/>
          <w:i w:val="0"/>
          <w:sz w:val="22"/>
        </w:rPr>
        <w:t>Frontend gửi POST /api/admin/products dưới dạng multipart/form-data (để gửi cả text lẫn file ảnh).</w:t>
      </w:r>
    </w:p>
    <w:p>
      <w:pPr>
        <w:spacing w:before="20" w:after="20"/>
        <w:ind w:left="360"/>
      </w:pPr>
      <w:r>
        <w:rPr>
          <w:rFonts w:ascii="Times New Roman" w:hAnsi="Times New Roman" w:eastAsia="Times New Roman"/>
          <w:rFonts w:ascii="Times New Roman" w:hAnsi="Times New Roman"/>
          <w:b/>
          <w:i w:val="0"/>
          <w:color w:val="1F3864"/>
          <w:sz w:val="22"/>
        </w:rPr>
        <w:t xml:space="preserve">Bước 5: </w:t>
      </w:r>
      <w:r>
        <w:rPr>
          <w:rFonts w:ascii="Times New Roman" w:hAnsi="Times New Roman" w:eastAsia="Times New Roman"/>
          <w:rFonts w:ascii="Times New Roman" w:hAnsi="Times New Roman"/>
          <w:b w:val="0"/>
          <w:i w:val="0"/>
          <w:sz w:val="22"/>
        </w:rPr>
        <w:t>Backend INSERT vào bảng products (các thông số cơ bản + đường dẫn ảnh chính) và INSERT vào bảng product_images (các ảnh bổ sung).</w:t>
      </w:r>
    </w:p>
    <w:p>
      <w:pPr>
        <w:spacing w:before="20" w:after="20"/>
        <w:ind w:left="360"/>
      </w:pPr>
      <w:r>
        <w:rPr>
          <w:rFonts w:ascii="Times New Roman" w:hAnsi="Times New Roman" w:eastAsia="Times New Roman"/>
          <w:rFonts w:ascii="Times New Roman" w:hAnsi="Times New Roman"/>
          <w:b/>
          <w:i w:val="0"/>
          <w:color w:val="1F3864"/>
          <w:sz w:val="22"/>
        </w:rPr>
        <w:t xml:space="preserve">Bước 6: </w:t>
      </w:r>
      <w:r>
        <w:rPr>
          <w:rFonts w:ascii="Times New Roman" w:hAnsi="Times New Roman" w:eastAsia="Times New Roman"/>
          <w:rFonts w:ascii="Times New Roman" w:hAnsi="Times New Roman"/>
          <w:b w:val="0"/>
          <w:i w:val="0"/>
          <w:sz w:val="22"/>
        </w:rPr>
        <w:t>Backend trả về 201 Created. Admin Panel hiển thị thông báo "Thêm sản phẩm thành công" và cập nhật danh sách.</w:t>
      </w:r>
    </w:p>
    <w:p>
      <w:pPr>
        <w:spacing w:before="20" w:after="20"/>
        <w:ind w:left="360"/>
      </w:pPr>
      <w:r>
        <w:rPr>
          <w:rFonts w:ascii="Times New Roman" w:hAnsi="Times New Roman" w:eastAsia="Times New Roman"/>
          <w:rFonts w:ascii="Times New Roman" w:hAnsi="Times New Roman"/>
          <w:b/>
          <w:i w:val="0"/>
          <w:color w:val="1F3864"/>
          <w:sz w:val="22"/>
        </w:rPr>
        <w:t xml:space="preserve">Bước 7: </w:t>
      </w:r>
      <w:r>
        <w:rPr>
          <w:rFonts w:ascii="Times New Roman" w:hAnsi="Times New Roman" w:eastAsia="Times New Roman"/>
          <w:rFonts w:ascii="Times New Roman" w:hAnsi="Times New Roman"/>
          <w:b w:val="0"/>
          <w:i w:val="0"/>
          <w:sz w:val="22"/>
        </w:rPr>
        <w:t>[SỪ SẢN PHẨM] Admin chọn sản phẩm, chỉnh sửa thông tin và nhấn Lưu.</w:t>
      </w:r>
    </w:p>
    <w:p>
      <w:pPr>
        <w:spacing w:before="20" w:after="20"/>
        <w:ind w:left="360"/>
      </w:pPr>
      <w:r>
        <w:rPr>
          <w:rFonts w:ascii="Times New Roman" w:hAnsi="Times New Roman" w:eastAsia="Times New Roman"/>
          <w:rFonts w:ascii="Times New Roman" w:hAnsi="Times New Roman"/>
          <w:b/>
          <w:i w:val="0"/>
          <w:color w:val="1F3864"/>
          <w:sz w:val="22"/>
        </w:rPr>
        <w:t xml:space="preserve">Bước 8: </w:t>
      </w:r>
      <w:r>
        <w:rPr>
          <w:rFonts w:ascii="Times New Roman" w:hAnsi="Times New Roman" w:eastAsia="Times New Roman"/>
          <w:rFonts w:ascii="Times New Roman" w:hAnsi="Times New Roman"/>
          <w:b w:val="0"/>
          <w:i w:val="0"/>
          <w:sz w:val="22"/>
        </w:rPr>
        <w:t>Frontend gửi PUT /api/admin/products/{id} với dữ liệu đã cập nhật. Backend UPDATE bảng products WHERE id. Trả về 200 OK.</w:t>
      </w:r>
    </w:p>
    <w:p>
      <w:pPr>
        <w:spacing w:before="20" w:after="20"/>
        <w:ind w:left="360"/>
      </w:pPr>
      <w:r>
        <w:rPr>
          <w:rFonts w:ascii="Times New Roman" w:hAnsi="Times New Roman" w:eastAsia="Times New Roman"/>
          <w:rFonts w:ascii="Times New Roman" w:hAnsi="Times New Roman"/>
          <w:b/>
          <w:i w:val="0"/>
          <w:color w:val="1F3864"/>
          <w:sz w:val="22"/>
        </w:rPr>
        <w:t xml:space="preserve">Bước 9: </w:t>
      </w:r>
      <w:r>
        <w:rPr>
          <w:rFonts w:ascii="Times New Roman" w:hAnsi="Times New Roman" w:eastAsia="Times New Roman"/>
          <w:rFonts w:ascii="Times New Roman" w:hAnsi="Times New Roman"/>
          <w:b w:val="0"/>
          <w:i w:val="0"/>
          <w:sz w:val="22"/>
        </w:rPr>
        <w:t>[XÓA SẢN PHẨM] Admin xác nhận hộp thoại xóa. Frontend gửi DELETE /api/admin/products/{id}.</w:t>
      </w:r>
    </w:p>
    <w:p>
      <w:pPr>
        <w:spacing w:before="20" w:after="20"/>
        <w:ind w:left="360"/>
      </w:pPr>
      <w:r>
        <w:rPr>
          <w:rFonts w:ascii="Times New Roman" w:hAnsi="Times New Roman" w:eastAsia="Times New Roman"/>
          <w:rFonts w:ascii="Times New Roman" w:hAnsi="Times New Roman"/>
          <w:b/>
          <w:i w:val="0"/>
          <w:color w:val="1F3864"/>
          <w:sz w:val="22"/>
        </w:rPr>
        <w:t xml:space="preserve">Bước 10: </w:t>
      </w:r>
      <w:r>
        <w:rPr>
          <w:rFonts w:ascii="Times New Roman" w:hAnsi="Times New Roman" w:eastAsia="Times New Roman"/>
          <w:rFonts w:ascii="Times New Roman" w:hAnsi="Times New Roman"/>
          <w:b w:val="0"/>
          <w:i w:val="0"/>
          <w:sz w:val="22"/>
        </w:rPr>
        <w:t>Backend xửa bản ghi trong bảng products. Do có ON DELETE CASCADE, các bản ghi trong bảng product_images liên quan cũng bị xóa tự động.</w:t>
      </w:r>
    </w:p>
    <w:p>
      <w:pPr>
        <w:spacing w:before="20" w:after="20"/>
        <w:ind w:left="360"/>
      </w:pPr>
      <w:r>
        <w:rPr>
          <w:rFonts w:ascii="Times New Roman" w:hAnsi="Times New Roman" w:eastAsia="Times New Roman"/>
          <w:rFonts w:ascii="Times New Roman" w:hAnsi="Times New Roman"/>
          <w:b/>
          <w:i w:val="0"/>
          <w:color w:val="1F3864"/>
          <w:sz w:val="22"/>
        </w:rPr>
        <w:t xml:space="preserve">Bước 11: </w:t>
      </w:r>
      <w:r>
        <w:rPr>
          <w:rFonts w:ascii="Times New Roman" w:hAnsi="Times New Roman" w:eastAsia="Times New Roman"/>
          <w:rFonts w:ascii="Times New Roman" w:hAnsi="Times New Roman"/>
          <w:b w:val="0"/>
          <w:i w:val="0"/>
          <w:sz w:val="22"/>
        </w:rPr>
        <w:t>Backend trả về 200 OK. Admin Panel cập nhật danh sách, sản phẩm biến mất khỏi danh sách.</w:t>
      </w:r>
    </w:p>
    <w:p>
      <w:pPr>
        <w:spacing w:before="240" w:after="120"/>
        <w:jc w:val="left"/>
      </w:pPr>
      <w:r>
        <w:rPr>
          <w:rFonts w:ascii="Times New Roman" w:hAnsi="Times New Roman" w:eastAsia="Times New Roman"/>
          <w:rFonts w:ascii="Times New Roman" w:hAnsi="Times New Roman"/>
          <w:b/>
          <w:i w:val="0"/>
          <w:color w:val="4664A0"/>
          <w:sz w:val="26"/>
        </w:rPr>
        <w:t>3.2.5. Sơ đồ tuần tự – Vòng quay may mắn (Lucky Wheel)</w:t>
      </w:r>
    </w:p>
    <w:p>
      <w:pPr>
        <w:spacing w:before="40" w:after="80"/>
        <w:jc w:val="both"/>
      </w:pPr>
      <w:r>
        <w:rPr>
          <w:rFonts w:ascii="Times New Roman" w:hAnsi="Times New Roman" w:eastAsia="Times New Roman"/>
          <w:rFonts w:ascii="Times New Roman" w:hAnsi="Times New Roman"/>
          <w:b w:val="0"/>
          <w:i w:val="0"/>
          <w:sz w:val="24"/>
        </w:rPr>
        <w:t>Vòng quay may mắn là tính năng gamification giới hạn 1 lần/ngày/người dùng. Phần thưởng được chọn ngẫu nhiên theo xác suất: 5% Coupon 10%, 10% Coupon 5%, 10% Coupon 50K, 75% không trúng.</w:t>
      </w:r>
    </w:p>
    <w:p>
      <w:pPr>
        <w:spacing w:before="80" w:after="40"/>
        <w:jc w:val="center"/>
      </w:pPr>
      <w:r>
        <w:drawing>
          <wp:inline xmlns:a="http://schemas.openxmlformats.org/drawingml/2006/main" xmlns:pic="http://schemas.openxmlformats.org/drawingml/2006/picture">
            <wp:extent cx="4320000" cy="5785714"/>
            <wp:docPr id="8" name="Picture 8"/>
            <wp:cNvGraphicFramePr>
              <a:graphicFrameLocks noChangeAspect="1"/>
            </wp:cNvGraphicFramePr>
            <a:graphic>
              <a:graphicData uri="http://schemas.openxmlformats.org/drawingml/2006/picture">
                <pic:pic>
                  <pic:nvPicPr>
                    <pic:cNvPr id="0" name="seq_lucky_wheel_1784906484755.jpg"/>
                    <pic:cNvPicPr/>
                  </pic:nvPicPr>
                  <pic:blipFill>
                    <a:blip r:embed="rId16"/>
                    <a:stretch>
                      <a:fillRect/>
                    </a:stretch>
                  </pic:blipFill>
                  <pic:spPr>
                    <a:xfrm>
                      <a:off x="0" y="0"/>
                      <a:ext cx="4320000" cy="5785714"/>
                    </a:xfrm>
                    <a:prstGeom prst="rect"/>
                  </pic:spPr>
                </pic:pic>
              </a:graphicData>
            </a:graphic>
          </wp:inline>
        </w:drawing>
      </w:r>
    </w:p>
    <w:p>
      <w:pPr>
        <w:spacing w:before="60" w:after="200"/>
        <w:jc w:val="center"/>
      </w:pPr>
      <w:r>
        <w:rPr>
          <w:rFonts w:ascii="Times New Roman" w:hAnsi="Times New Roman" w:eastAsia="Times New Roman"/>
          <w:rFonts w:ascii="Times New Roman" w:hAnsi="Times New Roman"/>
          <w:b/>
          <w:i/>
          <w:color w:val="505050"/>
          <w:sz w:val="22"/>
        </w:rPr>
        <w:t>Hình 3.6 – Sơ đồ tuần tự: Vòng quay may mắn (Lucky Wheel)</w:t>
      </w:r>
    </w:p>
    <w:p>
      <w:pPr>
        <w:spacing w:before="120" w:after="40"/>
      </w:pPr>
      <w:r>
        <w:rPr>
          <w:rFonts w:ascii="Times New Roman" w:hAnsi="Times New Roman" w:eastAsia="Times New Roman"/>
          <w:rFonts w:ascii="Times New Roman" w:hAnsi="Times New Roman"/>
          <w:b/>
          <w:i/>
          <w:color w:val="1F3864"/>
          <w:sz w:val="22"/>
        </w:rPr>
        <w:t>Mô tả chi tiết từng bước trong sơ đồ:</w:t>
      </w:r>
    </w:p>
    <w:p>
      <w:pPr>
        <w:spacing w:before="20" w:after="20"/>
        <w:ind w:left="360"/>
      </w:pPr>
      <w:r>
        <w:rPr>
          <w:rFonts w:ascii="Times New Roman" w:hAnsi="Times New Roman" w:eastAsia="Times New Roman"/>
          <w:rFonts w:ascii="Times New Roman" w:hAnsi="Times New Roman"/>
          <w:b/>
          <w:i w:val="0"/>
          <w:color w:val="1F3864"/>
          <w:sz w:val="22"/>
        </w:rPr>
        <w:t xml:space="preserve">Bước 1: </w:t>
      </w:r>
      <w:r>
        <w:rPr>
          <w:rFonts w:ascii="Times New Roman" w:hAnsi="Times New Roman" w:eastAsia="Times New Roman"/>
          <w:rFonts w:ascii="Times New Roman" w:hAnsi="Times New Roman"/>
          <w:b w:val="0"/>
          <w:i w:val="0"/>
          <w:sz w:val="22"/>
        </w:rPr>
        <w:t>Người dùng truy cập trang Vòng quay may mắn và nhấn nút "QUAY".</w:t>
      </w:r>
    </w:p>
    <w:p>
      <w:pPr>
        <w:spacing w:before="20" w:after="20"/>
        <w:ind w:left="360"/>
      </w:pPr>
      <w:r>
        <w:rPr>
          <w:rFonts w:ascii="Times New Roman" w:hAnsi="Times New Roman" w:eastAsia="Times New Roman"/>
          <w:rFonts w:ascii="Times New Roman" w:hAnsi="Times New Roman"/>
          <w:b/>
          <w:i w:val="0"/>
          <w:color w:val="1F3864"/>
          <w:sz w:val="22"/>
        </w:rPr>
        <w:t xml:space="preserve">Bước 2: </w:t>
      </w:r>
      <w:r>
        <w:rPr>
          <w:rFonts w:ascii="Times New Roman" w:hAnsi="Times New Roman" w:eastAsia="Times New Roman"/>
          <w:rFonts w:ascii="Times New Roman" w:hAnsi="Times New Roman"/>
          <w:b w:val="0"/>
          <w:i w:val="0"/>
          <w:sz w:val="22"/>
        </w:rPr>
        <w:t>Frontend gửi POST /api/lucky-wheel/spin kèm Bearer token đến Backend.</w:t>
      </w:r>
    </w:p>
    <w:p>
      <w:pPr>
        <w:spacing w:before="20" w:after="20"/>
        <w:ind w:left="360"/>
      </w:pPr>
      <w:r>
        <w:rPr>
          <w:rFonts w:ascii="Times New Roman" w:hAnsi="Times New Roman" w:eastAsia="Times New Roman"/>
          <w:rFonts w:ascii="Times New Roman" w:hAnsi="Times New Roman"/>
          <w:b/>
          <w:i w:val="0"/>
          <w:color w:val="1F3864"/>
          <w:sz w:val="22"/>
        </w:rPr>
        <w:t xml:space="preserve">Bước 3: </w:t>
      </w:r>
      <w:r>
        <w:rPr>
          <w:rFonts w:ascii="Times New Roman" w:hAnsi="Times New Roman" w:eastAsia="Times New Roman"/>
          <w:rFonts w:ascii="Times New Roman" w:hAnsi="Times New Roman"/>
          <w:b w:val="0"/>
          <w:i w:val="0"/>
          <w:sz w:val="22"/>
        </w:rPr>
        <w:t>Backend kiểm tra điều kiện: SELECT * FROM lucky_wheel_spins WHERE user_id = ? AND DATE(created_at) = CURDATE().</w:t>
      </w:r>
    </w:p>
    <w:p>
      <w:pPr>
        <w:spacing w:before="20" w:after="20"/>
        <w:ind w:left="360"/>
      </w:pPr>
      <w:r>
        <w:rPr>
          <w:rFonts w:ascii="Times New Roman" w:hAnsi="Times New Roman" w:eastAsia="Times New Roman"/>
          <w:rFonts w:ascii="Times New Roman" w:hAnsi="Times New Roman"/>
          <w:b/>
          <w:i w:val="0"/>
          <w:color w:val="1F3864"/>
          <w:sz w:val="22"/>
        </w:rPr>
        <w:t xml:space="preserve">Bước 4: </w:t>
      </w:r>
      <w:r>
        <w:rPr>
          <w:rFonts w:ascii="Times New Roman" w:hAnsi="Times New Roman" w:eastAsia="Times New Roman"/>
          <w:rFonts w:ascii="Times New Roman" w:hAnsi="Times New Roman"/>
          <w:b w:val="0"/>
          <w:i w:val="0"/>
          <w:sz w:val="22"/>
        </w:rPr>
        <w:t>[Luồng thay thế] Nếu đã quay hôm nay: Backend trả về HTTP 429 Too Many Requests. Frontend hiển thị "Bạn đã quay hôm nay rồi, quay lại vào ngày mai!".</w:t>
      </w:r>
    </w:p>
    <w:p>
      <w:pPr>
        <w:spacing w:before="20" w:after="20"/>
        <w:ind w:left="360"/>
      </w:pPr>
      <w:r>
        <w:rPr>
          <w:rFonts w:ascii="Times New Roman" w:hAnsi="Times New Roman" w:eastAsia="Times New Roman"/>
          <w:rFonts w:ascii="Times New Roman" w:hAnsi="Times New Roman"/>
          <w:b/>
          <w:i w:val="0"/>
          <w:color w:val="1F3864"/>
          <w:sz w:val="22"/>
        </w:rPr>
        <w:t xml:space="preserve">Bước 5: </w:t>
      </w:r>
      <w:r>
        <w:rPr>
          <w:rFonts w:ascii="Times New Roman" w:hAnsi="Times New Roman" w:eastAsia="Times New Roman"/>
          <w:rFonts w:ascii="Times New Roman" w:hAnsi="Times New Roman"/>
          <w:b w:val="0"/>
          <w:i w:val="0"/>
          <w:sz w:val="22"/>
        </w:rPr>
        <w:t>[Luồng chính] Nếu chưa quay: Backend thực hiện random phần thưởng theo xác suất định sẵn (PHP rand / weighted random).</w:t>
      </w:r>
    </w:p>
    <w:p>
      <w:pPr>
        <w:spacing w:before="20" w:after="20"/>
        <w:ind w:left="360"/>
      </w:pPr>
      <w:r>
        <w:rPr>
          <w:rFonts w:ascii="Times New Roman" w:hAnsi="Times New Roman" w:eastAsia="Times New Roman"/>
          <w:rFonts w:ascii="Times New Roman" w:hAnsi="Times New Roman"/>
          <w:b/>
          <w:i w:val="0"/>
          <w:color w:val="1F3864"/>
          <w:sz w:val="22"/>
        </w:rPr>
        <w:t xml:space="preserve">Bước 6: </w:t>
      </w:r>
      <w:r>
        <w:rPr>
          <w:rFonts w:ascii="Times New Roman" w:hAnsi="Times New Roman" w:eastAsia="Times New Roman"/>
          <w:rFonts w:ascii="Times New Roman" w:hAnsi="Times New Roman"/>
          <w:b w:val="0"/>
          <w:i w:val="0"/>
          <w:sz w:val="22"/>
        </w:rPr>
        <w:t>Backend INSERT vào bảng lucky_wheel_spins: ghi lại user_id, prize_name, coupon_code, thời gian quay.</w:t>
      </w:r>
    </w:p>
    <w:p>
      <w:pPr>
        <w:spacing w:before="20" w:after="20"/>
        <w:ind w:left="360"/>
      </w:pPr>
      <w:r>
        <w:rPr>
          <w:rFonts w:ascii="Times New Roman" w:hAnsi="Times New Roman" w:eastAsia="Times New Roman"/>
          <w:rFonts w:ascii="Times New Roman" w:hAnsi="Times New Roman"/>
          <w:b/>
          <w:i w:val="0"/>
          <w:color w:val="1F3864"/>
          <w:sz w:val="22"/>
        </w:rPr>
        <w:t xml:space="preserve">Bước 7: </w:t>
      </w:r>
      <w:r>
        <w:rPr>
          <w:rFonts w:ascii="Times New Roman" w:hAnsi="Times New Roman" w:eastAsia="Times New Roman"/>
          <w:rFonts w:ascii="Times New Roman" w:hAnsi="Times New Roman"/>
          <w:b w:val="0"/>
          <w:i w:val="0"/>
          <w:sz w:val="22"/>
        </w:rPr>
        <w:t>[Nếu trúng coupon] Backend tự động INSERT vào bảng coupons: tạo mã ngẫu nhiên duy nhất, gán giá trị, đặt is_active = 1, valid_until = ngày hôm nay + 7 ngày.</w:t>
      </w:r>
    </w:p>
    <w:p>
      <w:pPr>
        <w:spacing w:before="20" w:after="20"/>
        <w:ind w:left="360"/>
      </w:pPr>
      <w:r>
        <w:rPr>
          <w:rFonts w:ascii="Times New Roman" w:hAnsi="Times New Roman" w:eastAsia="Times New Roman"/>
          <w:rFonts w:ascii="Times New Roman" w:hAnsi="Times New Roman"/>
          <w:b/>
          <w:i w:val="0"/>
          <w:color w:val="1F3864"/>
          <w:sz w:val="22"/>
        </w:rPr>
        <w:t xml:space="preserve">Bước 8: </w:t>
      </w:r>
      <w:r>
        <w:rPr>
          <w:rFonts w:ascii="Times New Roman" w:hAnsi="Times New Roman" w:eastAsia="Times New Roman"/>
          <w:rFonts w:ascii="Times New Roman" w:hAnsi="Times New Roman"/>
          <w:b w:val="0"/>
          <w:i w:val="0"/>
          <w:sz w:val="22"/>
        </w:rPr>
        <w:t>Backend trả về HTTP 200 OK với dữ liệu {prize_name, coupon_code} (coupon_code = null nếu không trúng).</w:t>
      </w:r>
    </w:p>
    <w:p>
      <w:pPr>
        <w:spacing w:before="20" w:after="20"/>
        <w:ind w:left="360"/>
      </w:pPr>
      <w:r>
        <w:rPr>
          <w:rFonts w:ascii="Times New Roman" w:hAnsi="Times New Roman" w:eastAsia="Times New Roman"/>
          <w:rFonts w:ascii="Times New Roman" w:hAnsi="Times New Roman"/>
          <w:b/>
          <w:i w:val="0"/>
          <w:color w:val="1F3864"/>
          <w:sz w:val="22"/>
        </w:rPr>
        <w:t xml:space="preserve">Bước 9: </w:t>
      </w:r>
      <w:r>
        <w:rPr>
          <w:rFonts w:ascii="Times New Roman" w:hAnsi="Times New Roman" w:eastAsia="Times New Roman"/>
          <w:rFonts w:ascii="Times New Roman" w:hAnsi="Times New Roman"/>
          <w:b w:val="0"/>
          <w:i w:val="0"/>
          <w:sz w:val="22"/>
        </w:rPr>
        <w:t>Frontend hiển thị animation vòng quay quay trong 3–5 giây, sau đó dừng lại ở ô phần thưởng tương ứng.</w:t>
      </w:r>
    </w:p>
    <w:p>
      <w:pPr>
        <w:spacing w:before="20" w:after="20"/>
        <w:ind w:left="360"/>
      </w:pPr>
      <w:r>
        <w:rPr>
          <w:rFonts w:ascii="Times New Roman" w:hAnsi="Times New Roman" w:eastAsia="Times New Roman"/>
          <w:rFonts w:ascii="Times New Roman" w:hAnsi="Times New Roman"/>
          <w:b/>
          <w:i w:val="0"/>
          <w:color w:val="1F3864"/>
          <w:sz w:val="22"/>
        </w:rPr>
        <w:t xml:space="preserve">Bước 10: </w:t>
      </w:r>
      <w:r>
        <w:rPr>
          <w:rFonts w:ascii="Times New Roman" w:hAnsi="Times New Roman" w:eastAsia="Times New Roman"/>
          <w:rFonts w:ascii="Times New Roman" w:hAnsi="Times New Roman"/>
          <w:b w:val="0"/>
          <w:i w:val="0"/>
          <w:sz w:val="22"/>
        </w:rPr>
        <w:t>Frontend hiển thị popup kết quả: nếu trúng coupon thì hiển thị mã coupon để người dùng chép lại.</w:t>
      </w:r>
    </w:p>
    <w:p>
      <w:pPr>
        <w:spacing w:before="240" w:after="120"/>
        <w:jc w:val="left"/>
      </w:pPr>
      <w:r>
        <w:rPr>
          <w:rFonts w:ascii="Times New Roman" w:hAnsi="Times New Roman" w:eastAsia="Times New Roman"/>
          <w:rFonts w:ascii="Times New Roman" w:hAnsi="Times New Roman"/>
          <w:b/>
          <w:i w:val="0"/>
          <w:color w:val="4664A0"/>
          <w:sz w:val="26"/>
        </w:rPr>
        <w:t>3.2.6. Sơ đồ tuần tự – Live Chat hỗ trợ khách hàng</w:t>
      </w:r>
    </w:p>
    <w:p>
      <w:pPr>
        <w:spacing w:before="40" w:after="80"/>
        <w:jc w:val="both"/>
      </w:pPr>
      <w:r>
        <w:rPr>
          <w:rFonts w:ascii="Times New Roman" w:hAnsi="Times New Roman" w:eastAsia="Times New Roman"/>
          <w:rFonts w:ascii="Times New Roman" w:hAnsi="Times New Roman"/>
          <w:b w:val="0"/>
          <w:i w:val="0"/>
          <w:sz w:val="24"/>
        </w:rPr>
        <w:t>Live Chat là kênh hỗ trợ hai chiều giữa khách hàng và admin theo cơ chế short polling (3 giây/lần). Mỗi cuộc hội thoại lưu trong bảng chat_sessions, tin nhắn trong bảng chat_messages với sender_type phân biệt user/admin.</w:t>
      </w:r>
    </w:p>
    <w:p>
      <w:pPr>
        <w:spacing w:before="80" w:after="40"/>
        <w:jc w:val="center"/>
      </w:pPr>
      <w:r>
        <w:drawing>
          <wp:inline xmlns:a="http://schemas.openxmlformats.org/drawingml/2006/main" xmlns:pic="http://schemas.openxmlformats.org/drawingml/2006/picture">
            <wp:extent cx="5040000" cy="6750000"/>
            <wp:docPr id="9" name="Picture 9"/>
            <wp:cNvGraphicFramePr>
              <a:graphicFrameLocks noChangeAspect="1"/>
            </wp:cNvGraphicFramePr>
            <a:graphic>
              <a:graphicData uri="http://schemas.openxmlformats.org/drawingml/2006/picture">
                <pic:pic>
                  <pic:nvPicPr>
                    <pic:cNvPr id="0" name="seq_livechat_1784906474404.jpg"/>
                    <pic:cNvPicPr/>
                  </pic:nvPicPr>
                  <pic:blipFill>
                    <a:blip r:embed="rId17"/>
                    <a:stretch>
                      <a:fillRect/>
                    </a:stretch>
                  </pic:blipFill>
                  <pic:spPr>
                    <a:xfrm>
                      <a:off x="0" y="0"/>
                      <a:ext cx="5040000" cy="6750000"/>
                    </a:xfrm>
                    <a:prstGeom prst="rect"/>
                  </pic:spPr>
                </pic:pic>
              </a:graphicData>
            </a:graphic>
          </wp:inline>
        </w:drawing>
      </w:r>
    </w:p>
    <w:p>
      <w:pPr>
        <w:spacing w:before="60" w:after="200"/>
        <w:jc w:val="center"/>
      </w:pPr>
      <w:r>
        <w:rPr>
          <w:rFonts w:ascii="Times New Roman" w:hAnsi="Times New Roman" w:eastAsia="Times New Roman"/>
          <w:rFonts w:ascii="Times New Roman" w:hAnsi="Times New Roman"/>
          <w:b/>
          <w:i/>
          <w:color w:val="505050"/>
          <w:sz w:val="22"/>
        </w:rPr>
        <w:t>Hình 3.7 – Sơ đồ tuần tự: Live Chat hỗ trợ khách hàng</w:t>
      </w:r>
    </w:p>
    <w:p>
      <w:pPr>
        <w:spacing w:before="120" w:after="40"/>
      </w:pPr>
      <w:r>
        <w:rPr>
          <w:rFonts w:ascii="Times New Roman" w:hAnsi="Times New Roman" w:eastAsia="Times New Roman"/>
          <w:rFonts w:ascii="Times New Roman" w:hAnsi="Times New Roman"/>
          <w:b/>
          <w:i/>
          <w:color w:val="1F3864"/>
          <w:sz w:val="22"/>
        </w:rPr>
        <w:t>Mô tả chi tiết từng bước trong sơ đồ:</w:t>
      </w:r>
    </w:p>
    <w:p>
      <w:pPr>
        <w:spacing w:before="20" w:after="20"/>
        <w:ind w:left="360"/>
      </w:pPr>
      <w:r>
        <w:rPr>
          <w:rFonts w:ascii="Times New Roman" w:hAnsi="Times New Roman" w:eastAsia="Times New Roman"/>
          <w:rFonts w:ascii="Times New Roman" w:hAnsi="Times New Roman"/>
          <w:b/>
          <w:i w:val="0"/>
          <w:color w:val="1F3864"/>
          <w:sz w:val="22"/>
        </w:rPr>
        <w:t xml:space="preserve">Bước 1: </w:t>
      </w:r>
      <w:r>
        <w:rPr>
          <w:rFonts w:ascii="Times New Roman" w:hAnsi="Times New Roman" w:eastAsia="Times New Roman"/>
          <w:rFonts w:ascii="Times New Roman" w:hAnsi="Times New Roman"/>
          <w:b w:val="0"/>
          <w:i w:val="0"/>
          <w:sz w:val="22"/>
        </w:rPr>
        <w:t>Khách hàng nhấn nút "Chat với chúng tôi" trên website. Frontend gửi POST /api/live-chat/start để tạo phiên mới.</w:t>
      </w:r>
    </w:p>
    <w:p>
      <w:pPr>
        <w:spacing w:before="20" w:after="20"/>
        <w:ind w:left="360"/>
      </w:pPr>
      <w:r>
        <w:rPr>
          <w:rFonts w:ascii="Times New Roman" w:hAnsi="Times New Roman" w:eastAsia="Times New Roman"/>
          <w:rFonts w:ascii="Times New Roman" w:hAnsi="Times New Roman"/>
          <w:b/>
          <w:i w:val="0"/>
          <w:color w:val="1F3864"/>
          <w:sz w:val="22"/>
        </w:rPr>
        <w:t xml:space="preserve">Bước 2: </w:t>
      </w:r>
      <w:r>
        <w:rPr>
          <w:rFonts w:ascii="Times New Roman" w:hAnsi="Times New Roman" w:eastAsia="Times New Roman"/>
          <w:rFonts w:ascii="Times New Roman" w:hAnsi="Times New Roman"/>
          <w:b w:val="0"/>
          <w:i w:val="0"/>
          <w:sz w:val="22"/>
        </w:rPr>
        <w:t>Backend INSERT vào bảng chat_sessions với guest_id ngẫu nhiên và status = active. Trả về session_id.</w:t>
      </w:r>
    </w:p>
    <w:p>
      <w:pPr>
        <w:spacing w:before="20" w:after="20"/>
        <w:ind w:left="360"/>
      </w:pPr>
      <w:r>
        <w:rPr>
          <w:rFonts w:ascii="Times New Roman" w:hAnsi="Times New Roman" w:eastAsia="Times New Roman"/>
          <w:rFonts w:ascii="Times New Roman" w:hAnsi="Times New Roman"/>
          <w:b/>
          <w:i w:val="0"/>
          <w:color w:val="1F3864"/>
          <w:sz w:val="22"/>
        </w:rPr>
        <w:t xml:space="preserve">Bước 3: </w:t>
      </w:r>
      <w:r>
        <w:rPr>
          <w:rFonts w:ascii="Times New Roman" w:hAnsi="Times New Roman" w:eastAsia="Times New Roman"/>
          <w:rFonts w:ascii="Times New Roman" w:hAnsi="Times New Roman"/>
          <w:b w:val="0"/>
          <w:i w:val="0"/>
          <w:sz w:val="22"/>
        </w:rPr>
        <w:t>Frontend hiển thị cửa sổ chat. Khách hàng nhập tin nhắn và gửi.</w:t>
      </w:r>
    </w:p>
    <w:p>
      <w:pPr>
        <w:spacing w:before="20" w:after="20"/>
        <w:ind w:left="360"/>
      </w:pPr>
      <w:r>
        <w:rPr>
          <w:rFonts w:ascii="Times New Roman" w:hAnsi="Times New Roman" w:eastAsia="Times New Roman"/>
          <w:rFonts w:ascii="Times New Roman" w:hAnsi="Times New Roman"/>
          <w:b/>
          <w:i w:val="0"/>
          <w:color w:val="1F3864"/>
          <w:sz w:val="22"/>
        </w:rPr>
        <w:t xml:space="preserve">Bước 4: </w:t>
      </w:r>
      <w:r>
        <w:rPr>
          <w:rFonts w:ascii="Times New Roman" w:hAnsi="Times New Roman" w:eastAsia="Times New Roman"/>
          <w:rFonts w:ascii="Times New Roman" w:hAnsi="Times New Roman"/>
          <w:b w:val="0"/>
          <w:i w:val="0"/>
          <w:sz w:val="22"/>
        </w:rPr>
        <w:t>Frontend gửi POST /api/live-chat/{sessionId}/messages với {message, sender_type: "user"}.</w:t>
      </w:r>
    </w:p>
    <w:p>
      <w:pPr>
        <w:spacing w:before="20" w:after="20"/>
        <w:ind w:left="360"/>
      </w:pPr>
      <w:r>
        <w:rPr>
          <w:rFonts w:ascii="Times New Roman" w:hAnsi="Times New Roman" w:eastAsia="Times New Roman"/>
          <w:rFonts w:ascii="Times New Roman" w:hAnsi="Times New Roman"/>
          <w:b/>
          <w:i w:val="0"/>
          <w:color w:val="1F3864"/>
          <w:sz w:val="22"/>
        </w:rPr>
        <w:t xml:space="preserve">Bước 5: </w:t>
      </w:r>
      <w:r>
        <w:rPr>
          <w:rFonts w:ascii="Times New Roman" w:hAnsi="Times New Roman" w:eastAsia="Times New Roman"/>
          <w:rFonts w:ascii="Times New Roman" w:hAnsi="Times New Roman"/>
          <w:b w:val="0"/>
          <w:i w:val="0"/>
          <w:sz w:val="22"/>
        </w:rPr>
        <w:t>Backend INSERT vào bảng chat_messages (chat_session_id, message, sender_type = user).</w:t>
      </w:r>
    </w:p>
    <w:p>
      <w:pPr>
        <w:spacing w:before="20" w:after="20"/>
        <w:ind w:left="360"/>
      </w:pPr>
      <w:r>
        <w:rPr>
          <w:rFonts w:ascii="Times New Roman" w:hAnsi="Times New Roman" w:eastAsia="Times New Roman"/>
          <w:rFonts w:ascii="Times New Roman" w:hAnsi="Times New Roman"/>
          <w:b/>
          <w:i w:val="0"/>
          <w:color w:val="1F3864"/>
          <w:sz w:val="22"/>
        </w:rPr>
        <w:t xml:space="preserve">Bước 6: </w:t>
      </w:r>
      <w:r>
        <w:rPr>
          <w:rFonts w:ascii="Times New Roman" w:hAnsi="Times New Roman" w:eastAsia="Times New Roman"/>
          <w:rFonts w:ascii="Times New Roman" w:hAnsi="Times New Roman"/>
          <w:b w:val="0"/>
          <w:i w:val="0"/>
          <w:sz w:val="22"/>
        </w:rPr>
        <w:t>[Phía Admin] Admin Panel định kỳ gọi GET /api/admin/live-chat/sessions (mỗi 3 giây) để phát hiện session mới và tin nhắn chưa đọc.</w:t>
      </w:r>
    </w:p>
    <w:p>
      <w:pPr>
        <w:spacing w:before="20" w:after="20"/>
        <w:ind w:left="360"/>
      </w:pPr>
      <w:r>
        <w:rPr>
          <w:rFonts w:ascii="Times New Roman" w:hAnsi="Times New Roman" w:eastAsia="Times New Roman"/>
          <w:rFonts w:ascii="Times New Roman" w:hAnsi="Times New Roman"/>
          <w:b/>
          <w:i w:val="0"/>
          <w:color w:val="1F3864"/>
          <w:sz w:val="22"/>
        </w:rPr>
        <w:t xml:space="preserve">Bước 7: </w:t>
      </w:r>
      <w:r>
        <w:rPr>
          <w:rFonts w:ascii="Times New Roman" w:hAnsi="Times New Roman" w:eastAsia="Times New Roman"/>
          <w:rFonts w:ascii="Times New Roman" w:hAnsi="Times New Roman"/>
          <w:b w:val="0"/>
          <w:i w:val="0"/>
          <w:sz w:val="22"/>
        </w:rPr>
        <w:t>Backend SELECT các chat_sessions có status = active kèm tin nhắn mới nhất, trả về danh sách cho Admin Panel.</w:t>
      </w:r>
    </w:p>
    <w:p>
      <w:pPr>
        <w:spacing w:before="20" w:after="20"/>
        <w:ind w:left="360"/>
      </w:pPr>
      <w:r>
        <w:rPr>
          <w:rFonts w:ascii="Times New Roman" w:hAnsi="Times New Roman" w:eastAsia="Times New Roman"/>
          <w:rFonts w:ascii="Times New Roman" w:hAnsi="Times New Roman"/>
          <w:b/>
          <w:i w:val="0"/>
          <w:color w:val="1F3864"/>
          <w:sz w:val="22"/>
        </w:rPr>
        <w:t xml:space="preserve">Bước 8: </w:t>
      </w:r>
      <w:r>
        <w:rPr>
          <w:rFonts w:ascii="Times New Roman" w:hAnsi="Times New Roman" w:eastAsia="Times New Roman"/>
          <w:rFonts w:ascii="Times New Roman" w:hAnsi="Times New Roman"/>
          <w:b w:val="0"/>
          <w:i w:val="0"/>
          <w:sz w:val="22"/>
        </w:rPr>
        <w:t>Admin Panel hiển thị danh sách chat đang đợi, Admin chọn phiên và gõ phản hồi.</w:t>
      </w:r>
    </w:p>
    <w:p>
      <w:pPr>
        <w:spacing w:before="20" w:after="20"/>
        <w:ind w:left="360"/>
      </w:pPr>
      <w:r>
        <w:rPr>
          <w:rFonts w:ascii="Times New Roman" w:hAnsi="Times New Roman" w:eastAsia="Times New Roman"/>
          <w:rFonts w:ascii="Times New Roman" w:hAnsi="Times New Roman"/>
          <w:b/>
          <w:i w:val="0"/>
          <w:color w:val="1F3864"/>
          <w:sz w:val="22"/>
        </w:rPr>
        <w:t xml:space="preserve">Bước 9: </w:t>
      </w:r>
      <w:r>
        <w:rPr>
          <w:rFonts w:ascii="Times New Roman" w:hAnsi="Times New Roman" w:eastAsia="Times New Roman"/>
          <w:rFonts w:ascii="Times New Roman" w:hAnsi="Times New Roman"/>
          <w:b w:val="0"/>
          <w:i w:val="0"/>
          <w:sz w:val="22"/>
        </w:rPr>
        <w:t>Admin Panel gửi POST /api/admin/live-chat/sessions/{id}/messages với {message, sender_type: "admin"}.</w:t>
      </w:r>
    </w:p>
    <w:p>
      <w:pPr>
        <w:spacing w:before="20" w:after="20"/>
        <w:ind w:left="360"/>
      </w:pPr>
      <w:r>
        <w:rPr>
          <w:rFonts w:ascii="Times New Roman" w:hAnsi="Times New Roman" w:eastAsia="Times New Roman"/>
          <w:rFonts w:ascii="Times New Roman" w:hAnsi="Times New Roman"/>
          <w:b/>
          <w:i w:val="0"/>
          <w:color w:val="1F3864"/>
          <w:sz w:val="22"/>
        </w:rPr>
        <w:t xml:space="preserve">Bước 10: </w:t>
      </w:r>
      <w:r>
        <w:rPr>
          <w:rFonts w:ascii="Times New Roman" w:hAnsi="Times New Roman" w:eastAsia="Times New Roman"/>
          <w:rFonts w:ascii="Times New Roman" w:hAnsi="Times New Roman"/>
          <w:b w:val="0"/>
          <w:i w:val="0"/>
          <w:sz w:val="22"/>
        </w:rPr>
        <w:t>Backend INSERT vào bảng chat_messages (sender_type = admin). Trả về 200 OK.</w:t>
      </w:r>
    </w:p>
    <w:p>
      <w:pPr>
        <w:spacing w:before="20" w:after="20"/>
        <w:ind w:left="360"/>
      </w:pPr>
      <w:r>
        <w:rPr>
          <w:rFonts w:ascii="Times New Roman" w:hAnsi="Times New Roman" w:eastAsia="Times New Roman"/>
          <w:rFonts w:ascii="Times New Roman" w:hAnsi="Times New Roman"/>
          <w:b/>
          <w:i w:val="0"/>
          <w:color w:val="1F3864"/>
          <w:sz w:val="22"/>
        </w:rPr>
        <w:t xml:space="preserve">Bước 11: </w:t>
      </w:r>
      <w:r>
        <w:rPr>
          <w:rFonts w:ascii="Times New Roman" w:hAnsi="Times New Roman" w:eastAsia="Times New Roman"/>
          <w:rFonts w:ascii="Times New Roman" w:hAnsi="Times New Roman"/>
          <w:b w:val="0"/>
          <w:i w:val="0"/>
          <w:sz w:val="22"/>
        </w:rPr>
        <w:t>[Phía User] Frontend của khách hàng định kỳ gọi GET /api/live-chat/{sessionId}/messages để lấy tin nhắn mới.</w:t>
      </w:r>
    </w:p>
    <w:p>
      <w:pPr>
        <w:spacing w:before="20" w:after="20"/>
        <w:ind w:left="360"/>
      </w:pPr>
      <w:r>
        <w:rPr>
          <w:rFonts w:ascii="Times New Roman" w:hAnsi="Times New Roman" w:eastAsia="Times New Roman"/>
          <w:rFonts w:ascii="Times New Roman" w:hAnsi="Times New Roman"/>
          <w:b/>
          <w:i w:val="0"/>
          <w:color w:val="1F3864"/>
          <w:sz w:val="22"/>
        </w:rPr>
        <w:t xml:space="preserve">Bước 12: </w:t>
      </w:r>
      <w:r>
        <w:rPr>
          <w:rFonts w:ascii="Times New Roman" w:hAnsi="Times New Roman" w:eastAsia="Times New Roman"/>
          <w:rFonts w:ascii="Times New Roman" w:hAnsi="Times New Roman"/>
          <w:b w:val="0"/>
          <w:i w:val="0"/>
          <w:sz w:val="22"/>
        </w:rPr>
        <w:t>Backend trả về tất cả chat_messages của session. Frontend hiển thị phản hồi của admin cho khách hàng.</w:t>
      </w:r>
    </w:p>
    <w:p>
      <w:pPr>
        <w:spacing w:before="240" w:after="120"/>
        <w:jc w:val="left"/>
      </w:pPr>
      <w:r>
        <w:rPr>
          <w:rFonts w:ascii="Times New Roman" w:hAnsi="Times New Roman" w:eastAsia="Times New Roman"/>
          <w:rFonts w:ascii="Times New Roman" w:hAnsi="Times New Roman"/>
          <w:b/>
          <w:i w:val="0"/>
          <w:color w:val="1F3864"/>
          <w:sz w:val="28"/>
        </w:rPr>
        <w:t>3.3. Sơ đồ Quan hệ Cơ sở dữ liệu (ERD &amp; Data Dictionary)</w:t>
      </w:r>
    </w:p>
    <w:p>
      <w:pPr>
        <w:spacing w:before="40" w:after="80"/>
        <w:jc w:val="both"/>
      </w:pPr>
      <w:r>
        <w:rPr>
          <w:rFonts w:ascii="Times New Roman" w:hAnsi="Times New Roman" w:eastAsia="Times New Roman"/>
          <w:rFonts w:ascii="Times New Roman" w:hAnsi="Times New Roman"/>
          <w:b w:val="0"/>
          <w:i w:val="0"/>
          <w:sz w:val="24"/>
        </w:rPr>
        <w:t>Sơ đồ Thực thể – Quan hệ (ERD – Entity Relationship Diagram) là công cụ mô hình hóa CSDL quan hệ, thể hiện các thực thể (Entity), thuộc tính (Attribute) và quan hệ (Relationship) giữa chúng. Ký hiệu sử dụng trong ERD:</w:t>
      </w:r>
    </w:p>
    <w:p>
      <w:pPr>
        <w:pStyle w:val="ListBullet"/>
        <w:spacing w:before="20" w:after="20"/>
        <w:ind w:left="360"/>
      </w:pPr>
      <w:r>
        <w:rPr>
          <w:rFonts w:ascii="Times New Roman" w:hAnsi="Times New Roman" w:eastAsia="Times New Roman"/>
          <w:rFonts w:ascii="Times New Roman" w:hAnsi="Times New Roman"/>
          <w:b w:val="0"/>
          <w:i w:val="0"/>
          <w:sz w:val="24"/>
        </w:rPr>
        <w:t>PK (Primary Key) – màu vàng: khóa chính, định danh duy nhất mỗi bản ghi trong bảng.</w:t>
      </w:r>
    </w:p>
    <w:p>
      <w:pPr>
        <w:pStyle w:val="ListBullet"/>
        <w:spacing w:before="20" w:after="20"/>
        <w:ind w:left="360"/>
      </w:pPr>
      <w:r>
        <w:rPr>
          <w:rFonts w:ascii="Times New Roman" w:hAnsi="Times New Roman" w:eastAsia="Times New Roman"/>
          <w:rFonts w:ascii="Times New Roman" w:hAnsi="Times New Roman"/>
          <w:b w:val="0"/>
          <w:i w:val="0"/>
          <w:sz w:val="24"/>
        </w:rPr>
        <w:t>FK (Foreign Key) – màu xanh: khóa ngoại, tham chiếu đến khóa chính của bảng khác, thiết lập quan hệ giữa các thực thể.</w:t>
      </w:r>
    </w:p>
    <w:p>
      <w:pPr>
        <w:pStyle w:val="ListBullet"/>
        <w:spacing w:before="20" w:after="20"/>
        <w:ind w:left="360"/>
      </w:pPr>
      <w:r>
        <w:rPr>
          <w:rFonts w:ascii="Times New Roman" w:hAnsi="Times New Roman" w:eastAsia="Times New Roman"/>
          <w:rFonts w:ascii="Times New Roman" w:hAnsi="Times New Roman"/>
          <w:b w:val="0"/>
          <w:i w:val="0"/>
          <w:sz w:val="24"/>
        </w:rPr>
        <w:t>Ký hiệu 1:N (One-to-Many): một bản ghi ở bảng A có thể liên kết với nhiều bản ghi ở bảng B (ví dụ: 1 users có N orders).</w:t>
      </w:r>
    </w:p>
    <w:p>
      <w:pPr>
        <w:pStyle w:val="ListBullet"/>
        <w:spacing w:before="20" w:after="20"/>
        <w:ind w:left="360"/>
      </w:pPr>
      <w:r>
        <w:rPr>
          <w:rFonts w:ascii="Times New Roman" w:hAnsi="Times New Roman" w:eastAsia="Times New Roman"/>
          <w:rFonts w:ascii="Times New Roman" w:hAnsi="Times New Roman"/>
          <w:b w:val="0"/>
          <w:i w:val="0"/>
          <w:sz w:val="24"/>
        </w:rPr>
        <w:t>ON DELETE CASCADE: khi xóa bản ghi cha, tất cả bản ghi con liên quan cũng bị xóa tự động — áp dụng cho các bảng order_items, product_images, cart_items.</w:t>
      </w:r>
    </w:p>
    <w:p>
      <w:pPr>
        <w:spacing w:before="40" w:after="80"/>
        <w:jc w:val="both"/>
      </w:pPr>
      <w:r>
        <w:rPr>
          <w:rFonts w:ascii="Times New Roman" w:hAnsi="Times New Roman" w:eastAsia="Times New Roman"/>
          <w:rFonts w:ascii="Times New Roman" w:hAnsi="Times New Roman"/>
          <w:b w:val="0"/>
          <w:i w:val="0"/>
          <w:sz w:val="24"/>
        </w:rPr>
        <w:t>Hệ thống sử dụng CSDL MySQL với 15 bảng, được chia thành 2 nhóm: bảng cốt lõi (8 bảng) và bảng tính năng mở rộng (7 bảng):</w:t>
      </w:r>
    </w:p>
    <w:p>
      <w:pPr>
        <w:spacing w:before="240" w:after="120"/>
        <w:jc w:val="left"/>
      </w:pPr>
      <w:r>
        <w:rPr>
          <w:rFonts w:ascii="Times New Roman" w:hAnsi="Times New Roman" w:eastAsia="Times New Roman"/>
          <w:rFonts w:ascii="Times New Roman" w:hAnsi="Times New Roman"/>
          <w:b/>
          <w:i w:val="0"/>
          <w:color w:val="4664A0"/>
          <w:sz w:val="26"/>
        </w:rPr>
        <w:t>3.3.1. ERD – Các bảng chính</w:t>
      </w:r>
    </w:p>
    <w:p>
      <w:pPr>
        <w:spacing w:before="40" w:after="80"/>
        <w:jc w:val="both"/>
      </w:pPr>
      <w:r>
        <w:rPr>
          <w:rFonts w:ascii="Times New Roman" w:hAnsi="Times New Roman" w:eastAsia="Times New Roman"/>
          <w:rFonts w:ascii="Times New Roman" w:hAnsi="Times New Roman"/>
          <w:b w:val="0"/>
          <w:i w:val="0"/>
          <w:sz w:val="24"/>
        </w:rPr>
        <w:t>Sơ đồ ERD phần 1 thể hiện 8 bảng cốt lõi của hệ thống thương mại điện tử, bao gồm: users (người dùng), categories (danh mục), products (sản phẩm), product_images (ảnh đa ảnh), orders (đơn hàng), order_items (chi tiết đơn hàng), cart_items (giỏ hàng) và reviews (đánh giá). Các bảng này tạo thành xương sống của toàn bộ nghiệp vụ mua bán.</w:t>
      </w:r>
    </w:p>
    <w:p>
      <w:pPr>
        <w:spacing w:before="80" w:after="40"/>
        <w:jc w:val="center"/>
      </w:pPr>
      <w:r>
        <w:drawing>
          <wp:inline xmlns:a="http://schemas.openxmlformats.org/drawingml/2006/main" xmlns:pic="http://schemas.openxmlformats.org/drawingml/2006/picture">
            <wp:extent cx="5580000" cy="4166400"/>
            <wp:docPr id="10" name="Picture 10"/>
            <wp:cNvGraphicFramePr>
              <a:graphicFrameLocks noChangeAspect="1"/>
            </wp:cNvGraphicFramePr>
            <a:graphic>
              <a:graphicData uri="http://schemas.openxmlformats.org/drawingml/2006/picture">
                <pic:pic>
                  <pic:nvPicPr>
                    <pic:cNvPr id="0" name="erd_main_1784906524445.jpg"/>
                    <pic:cNvPicPr/>
                  </pic:nvPicPr>
                  <pic:blipFill>
                    <a:blip r:embed="rId18"/>
                    <a:stretch>
                      <a:fillRect/>
                    </a:stretch>
                  </pic:blipFill>
                  <pic:spPr>
                    <a:xfrm>
                      <a:off x="0" y="0"/>
                      <a:ext cx="5580000" cy="4166400"/>
                    </a:xfrm>
                    <a:prstGeom prst="rect"/>
                  </pic:spPr>
                </pic:pic>
              </a:graphicData>
            </a:graphic>
          </wp:inline>
        </w:drawing>
      </w:r>
    </w:p>
    <w:p>
      <w:pPr>
        <w:spacing w:before="60" w:after="200"/>
        <w:jc w:val="center"/>
      </w:pPr>
      <w:r>
        <w:rPr>
          <w:rFonts w:ascii="Times New Roman" w:hAnsi="Times New Roman" w:eastAsia="Times New Roman"/>
          <w:rFonts w:ascii="Times New Roman" w:hAnsi="Times New Roman"/>
          <w:b/>
          <w:i/>
          <w:color w:val="505050"/>
          <w:sz w:val="22"/>
        </w:rPr>
        <w:t>Hình 3.8 – Sơ đồ ERD (Phần 1): Quan hệ các bảng chính</w:t>
      </w:r>
    </w:p>
    <w:p>
      <w:pPr>
        <w:spacing w:before="40" w:after="80"/>
        <w:jc w:val="both"/>
      </w:pPr>
      <w:r>
        <w:rPr>
          <w:rFonts w:ascii="Times New Roman" w:hAnsi="Times New Roman" w:eastAsia="Times New Roman"/>
          <w:rFonts w:ascii="Times New Roman" w:hAnsi="Times New Roman"/>
          <w:b w:val="0"/>
          <w:i w:val="0"/>
          <w:sz w:val="24"/>
        </w:rPr>
        <w:t>Phân tích sơ đồ ERD phần 1: Bảng users là trung tâm, liên kết 1:N với orders, cart_items và reviews. Bảng products cũng là thực thể trung tâm quan trọng, liên kết với categories (N:1), product_images (1:N), order_items (1:N), cart_items (1:N) và reviews (1:N). Bảng order_items đóng vai trò bảng trung gian (Junction Table) giữa orders và products, giải quyết quan hệ N:N — một đơn hàng có nhiều sản phẩm, một sản phẩm có thể xuất hiện trong nhiều đơn hàng. Giá (price) được lưu lại tại thời điểm đặt hàng (snapshot), đảm bảo lịch sử đơn hàng chính xác dù giá sản phẩm sau này thay đổi.</w:t>
      </w:r>
    </w:p>
    <w:p>
      <w:pPr>
        <w:spacing w:before="240" w:after="120"/>
        <w:jc w:val="left"/>
      </w:pPr>
      <w:r>
        <w:rPr>
          <w:rFonts w:ascii="Times New Roman" w:hAnsi="Times New Roman" w:eastAsia="Times New Roman"/>
          <w:rFonts w:ascii="Times New Roman" w:hAnsi="Times New Roman"/>
          <w:b/>
          <w:i w:val="0"/>
          <w:color w:val="4664A0"/>
          <w:sz w:val="26"/>
        </w:rPr>
        <w:t>3.3.2. ERD – Các bảng tính năng nâng cao</w:t>
      </w:r>
    </w:p>
    <w:p>
      <w:pPr>
        <w:spacing w:before="40" w:after="80"/>
        <w:jc w:val="both"/>
      </w:pPr>
      <w:r>
        <w:rPr>
          <w:rFonts w:ascii="Times New Roman" w:hAnsi="Times New Roman" w:eastAsia="Times New Roman"/>
          <w:rFonts w:ascii="Times New Roman" w:hAnsi="Times New Roman"/>
          <w:b w:val="0"/>
          <w:i w:val="0"/>
          <w:sz w:val="24"/>
        </w:rPr>
        <w:t>Sơ đồ ERD phần 2 thể hiện 7 bảng cho các tính năng mở rộng và cấu hình hệ thống: coupons (mã giảm giá), lucky_wheel_spins (lịch sử vòng quay), chat_sessions (phiên live chat), chat_messages (tin nhắn chat), contacts (yêu cầu liên hệ), payment_settings (cấu hình thanh toán) và homepage_settings (cài đặt trang chủ).</w:t>
      </w:r>
    </w:p>
    <w:p>
      <w:pPr>
        <w:spacing w:before="80" w:after="40"/>
        <w:jc w:val="center"/>
      </w:pPr>
      <w:r>
        <w:drawing>
          <wp:inline xmlns:a="http://schemas.openxmlformats.org/drawingml/2006/main" xmlns:pic="http://schemas.openxmlformats.org/drawingml/2006/picture">
            <wp:extent cx="5580000" cy="4166400"/>
            <wp:docPr id="11" name="Picture 11"/>
            <wp:cNvGraphicFramePr>
              <a:graphicFrameLocks noChangeAspect="1"/>
            </wp:cNvGraphicFramePr>
            <a:graphic>
              <a:graphicData uri="http://schemas.openxmlformats.org/drawingml/2006/picture">
                <pic:pic>
                  <pic:nvPicPr>
                    <pic:cNvPr id="0" name="erd_extended_1784906535970.jpg"/>
                    <pic:cNvPicPr/>
                  </pic:nvPicPr>
                  <pic:blipFill>
                    <a:blip r:embed="rId19"/>
                    <a:stretch>
                      <a:fillRect/>
                    </a:stretch>
                  </pic:blipFill>
                  <pic:spPr>
                    <a:xfrm>
                      <a:off x="0" y="0"/>
                      <a:ext cx="5580000" cy="4166400"/>
                    </a:xfrm>
                    <a:prstGeom prst="rect"/>
                  </pic:spPr>
                </pic:pic>
              </a:graphicData>
            </a:graphic>
          </wp:inline>
        </w:drawing>
      </w:r>
    </w:p>
    <w:p>
      <w:pPr>
        <w:spacing w:before="60" w:after="200"/>
        <w:jc w:val="center"/>
      </w:pPr>
      <w:r>
        <w:rPr>
          <w:rFonts w:ascii="Times New Roman" w:hAnsi="Times New Roman" w:eastAsia="Times New Roman"/>
          <w:rFonts w:ascii="Times New Roman" w:hAnsi="Times New Roman"/>
          <w:b/>
          <w:i/>
          <w:color w:val="505050"/>
          <w:sz w:val="22"/>
        </w:rPr>
        <w:t>Hình 3.9 – Sơ đồ ERD (Phần 2): Coupons, Chat, Contacts, Settings</w:t>
      </w:r>
    </w:p>
    <w:p>
      <w:pPr>
        <w:spacing w:before="40" w:after="80"/>
        <w:jc w:val="both"/>
      </w:pPr>
      <w:r>
        <w:rPr>
          <w:rFonts w:ascii="Times New Roman" w:hAnsi="Times New Roman" w:eastAsia="Times New Roman"/>
          <w:rFonts w:ascii="Times New Roman" w:hAnsi="Times New Roman"/>
          <w:b w:val="0"/>
          <w:i w:val="0"/>
          <w:sz w:val="24"/>
        </w:rPr>
        <w:t>Phân tích sơ đồ ERD phần 2: Bảng coupons liên kết với orders qua FK coupon_id (nullable) — một đơn hàng có thể áp dụng tối đa 1 coupon, nhưng một coupon có thể được nhiều đơn hàng sử dụng (theo usage_limit). Bảng lucky_wheel_spins liên kết với users (FK user_id) để theo dõi lịch sử quay theo người dùng và kiểm soát giới hạn 1 lần/ngày. Bảng chat_sessions và chat_messages có quan hệ 1:N, cho phép một phiên chat chứa nhiều tin nhắn từ cả user lẫn admin. Bảng payment_settings và homepage_settings theo mô hình Key-Value Store — linh hoạt lưu trữ các cấu hình động mà không cần thêm cột mới khi bổ sung cấu hình.</w:t>
      </w:r>
    </w:p>
    <w:p>
      <w:pPr>
        <w:spacing w:before="240" w:after="120"/>
        <w:jc w:val="left"/>
      </w:pPr>
      <w:r>
        <w:rPr>
          <w:rFonts w:ascii="Times New Roman" w:hAnsi="Times New Roman" w:eastAsia="Times New Roman"/>
          <w:rFonts w:ascii="Times New Roman" w:hAnsi="Times New Roman"/>
          <w:b/>
          <w:i w:val="0"/>
          <w:color w:val="4664A0"/>
          <w:sz w:val="26"/>
        </w:rPr>
        <w:t>3.3.3. Từ điển dữ liệu (Data Dictionary)</w:t>
      </w:r>
    </w:p>
    <w:p>
      <w:pPr>
        <w:spacing w:before="40" w:after="80"/>
        <w:jc w:val="both"/>
      </w:pPr>
      <w:r>
        <w:rPr>
          <w:rFonts w:ascii="Times New Roman" w:hAnsi="Times New Roman" w:eastAsia="Times New Roman"/>
          <w:rFonts w:ascii="Times New Roman" w:hAnsi="Times New Roman"/>
          <w:b w:val="0"/>
          <w:i w:val="0"/>
          <w:sz w:val="24"/>
        </w:rPr>
        <w:t>Dưới đây là mô tả chi tiết cấu trúc từng bảng trong cơ sở dữ liệu:</w:t>
      </w:r>
    </w:p>
    <w:p>
      <w:pPr>
        <w:spacing w:before="200" w:after="80"/>
        <w:jc w:val="left"/>
      </w:pPr>
      <w:r>
        <w:rPr>
          <w:rFonts w:ascii="Times New Roman" w:hAnsi="Times New Roman" w:eastAsia="Times New Roman"/>
          <w:rFonts w:ascii="Times New Roman" w:hAnsi="Times New Roman"/>
          <w:b/>
          <w:i w:val="0"/>
          <w:color w:val="1F3864"/>
          <w:sz w:val="24"/>
        </w:rPr>
        <w:t>Bảng users – Thông tin người dùng</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 AUTO_INCREMENT</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 tự tăng</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name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VARCHAR(100)</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Tên đầy đủ của người dùng</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email</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VARCHAR(100)</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NOT NULL, UNIQUE</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Email đăng nhập (duy nhất)</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password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VARCHAR(255)</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Mật khẩu mã hóa bcrypt</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phone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VARCHAR(20)</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Số điện thoại liên hệ</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address</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TEXT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Địa chỉ nhận hàng mặc định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role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ENUM('user','admin')</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DEFAULT 'user'</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Vai trò trong hệ thống</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created_at / updated_at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Thời điểm tạo / cập nhật</w:t>
            </w:r>
          </w:p>
        </w:tc>
      </w:tr>
    </w:tbl>
    <w:p>
      <w:pPr>
        <w:spacing w:before="60" w:after="200"/>
        <w:jc w:val="center"/>
      </w:pPr>
      <w:r>
        <w:rPr>
          <w:rFonts w:ascii="Times New Roman" w:hAnsi="Times New Roman" w:eastAsia="Times New Roman"/>
          <w:rFonts w:ascii="Times New Roman" w:hAnsi="Times New Roman"/>
          <w:b/>
          <w:i/>
          <w:color w:val="505050"/>
          <w:sz w:val="22"/>
        </w:rPr>
        <w:t>Bảng 3.1 – Cấu trúc Bảng users</w:t>
      </w:r>
    </w:p>
    <w:p/>
    <w:p>
      <w:pPr>
        <w:spacing w:before="200" w:after="80"/>
        <w:jc w:val="left"/>
      </w:pPr>
      <w:r>
        <w:rPr>
          <w:rFonts w:ascii="Times New Roman" w:hAnsi="Times New Roman" w:eastAsia="Times New Roman"/>
          <w:rFonts w:ascii="Times New Roman" w:hAnsi="Times New Roman"/>
          <w:b/>
          <w:i w:val="0"/>
          <w:color w:val="1F3864"/>
          <w:sz w:val="24"/>
        </w:rPr>
        <w:t>Bảng categories – Danh mục sản phẩm</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 AUTO_INCREMENT</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 tự tăng</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name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VARCHAR(100)</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Tên danh mục (Gaming, Văn phòng...)</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created_at / updated_at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TIMESTAMP</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Thời điểm tạo / cập nhật</w:t>
            </w:r>
          </w:p>
        </w:tc>
      </w:tr>
    </w:tbl>
    <w:p>
      <w:pPr>
        <w:spacing w:before="60" w:after="200"/>
        <w:jc w:val="center"/>
      </w:pPr>
      <w:r>
        <w:rPr>
          <w:rFonts w:ascii="Times New Roman" w:hAnsi="Times New Roman" w:eastAsia="Times New Roman"/>
          <w:rFonts w:ascii="Times New Roman" w:hAnsi="Times New Roman"/>
          <w:b/>
          <w:i/>
          <w:color w:val="505050"/>
          <w:sz w:val="22"/>
        </w:rPr>
        <w:t>Bảng 3.2 – Cấu trúc Bảng categories</w:t>
      </w:r>
    </w:p>
    <w:p/>
    <w:p>
      <w:pPr>
        <w:spacing w:before="200" w:after="80"/>
        <w:jc w:val="left"/>
      </w:pPr>
      <w:r>
        <w:rPr>
          <w:rFonts w:ascii="Times New Roman" w:hAnsi="Times New Roman" w:eastAsia="Times New Roman"/>
          <w:rFonts w:ascii="Times New Roman" w:hAnsi="Times New Roman"/>
          <w:b/>
          <w:i w:val="0"/>
          <w:color w:val="1F3864"/>
          <w:sz w:val="24"/>
        </w:rPr>
        <w:t>Bảng products – Thông tin sản phẩm laptop</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 AUTO_INCREMENT</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name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VARCHAR(200)</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Tên sản phẩm laptop</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description</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TEXT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NOT 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Mô tả chi tiết thông số kỹ thuật</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price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DECIMAL(15,2)</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Giá gốc sản phẩm (VND)</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discount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INT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Phần trăm giảm giá (0–100)</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quantity</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INT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Số lượng tồn kho</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category_id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0050A0"/>
                <w:sz w:val="20"/>
              </w:rPr>
              <w:t>FK → categories</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ngoại danh mục</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image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VARCHAR(255)</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Đường dẫn ảnh đại diện chính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avg_rating</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DECIMAL(3,2)</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Điểm đánh giá trung bình (1.00–5.00)</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created_at / updated_at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Ngày thêm / cập nhật</w:t>
            </w:r>
          </w:p>
        </w:tc>
      </w:tr>
    </w:tbl>
    <w:p>
      <w:pPr>
        <w:spacing w:before="60" w:after="200"/>
        <w:jc w:val="center"/>
      </w:pPr>
      <w:r>
        <w:rPr>
          <w:rFonts w:ascii="Times New Roman" w:hAnsi="Times New Roman" w:eastAsia="Times New Roman"/>
          <w:rFonts w:ascii="Times New Roman" w:hAnsi="Times New Roman"/>
          <w:b/>
          <w:i/>
          <w:color w:val="505050"/>
          <w:sz w:val="22"/>
        </w:rPr>
        <w:t>Bảng 3.3 – Cấu trúc Bảng products</w:t>
      </w:r>
    </w:p>
    <w:p/>
    <w:p>
      <w:pPr>
        <w:spacing w:before="200" w:after="80"/>
        <w:jc w:val="left"/>
      </w:pPr>
      <w:r>
        <w:rPr>
          <w:rFonts w:ascii="Times New Roman" w:hAnsi="Times New Roman" w:eastAsia="Times New Roman"/>
          <w:rFonts w:ascii="Times New Roman" w:hAnsi="Times New Roman"/>
          <w:b/>
          <w:i w:val="0"/>
          <w:color w:val="1F3864"/>
          <w:sz w:val="24"/>
        </w:rPr>
        <w:t>Bảng product_images – Hình ảnh đa ảnh sản phẩm</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 AUTO_INCREMENT</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product_id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color w:val="0050A0"/>
                <w:sz w:val="20"/>
              </w:rPr>
              <w:t>FK → products</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Sản phẩm liên kết (ON DELETE CASCADE)</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image_url</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VARCHAR(500)</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NOT 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URL ảnh bổ sung của sản phẩm</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created_at / updated_at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Thời điểm upload</w:t>
            </w:r>
          </w:p>
        </w:tc>
      </w:tr>
    </w:tbl>
    <w:p>
      <w:pPr>
        <w:spacing w:before="60" w:after="200"/>
        <w:jc w:val="center"/>
      </w:pPr>
      <w:r>
        <w:rPr>
          <w:rFonts w:ascii="Times New Roman" w:hAnsi="Times New Roman" w:eastAsia="Times New Roman"/>
          <w:rFonts w:ascii="Times New Roman" w:hAnsi="Times New Roman"/>
          <w:b/>
          <w:i/>
          <w:color w:val="505050"/>
          <w:sz w:val="22"/>
        </w:rPr>
        <w:t>Bảng 3.4 – Cấu trúc Bảng product_images</w:t>
      </w:r>
    </w:p>
    <w:p/>
    <w:p>
      <w:pPr>
        <w:spacing w:before="200" w:after="80"/>
        <w:jc w:val="left"/>
      </w:pPr>
      <w:r>
        <w:rPr>
          <w:rFonts w:ascii="Times New Roman" w:hAnsi="Times New Roman" w:eastAsia="Times New Roman"/>
          <w:rFonts w:ascii="Times New Roman" w:hAnsi="Times New Roman"/>
          <w:b/>
          <w:i w:val="0"/>
          <w:color w:val="1F3864"/>
          <w:sz w:val="24"/>
        </w:rPr>
        <w:t>Bảng orders – Đơn hàng</w:t>
      </w:r>
    </w:p>
    <w:tbl>
      <w:tblPr>
        <w:tblStyle w:val="TableGrid"/>
        <w:tblW w:type="auto" w:w="0"/>
        <w:tblLook w:firstColumn="1" w:firstRow="1" w:lastColumn="0" w:lastRow="0" w:noHBand="0" w:noVBand="1" w:val="04A0"/>
      </w:tblPr>
      <w:tblGrid>
        <w:gridCol w:w="2268"/>
        <w:gridCol w:w="2268"/>
        <w:gridCol w:w="2268"/>
        <w:gridCol w:w="2268"/>
      </w:tblGrid>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41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41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user_id</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BIGINT UNSIGNED</w:t>
            </w:r>
          </w:p>
        </w:tc>
        <w:tc>
          <w:tcPr>
            <w:tcW w:type="dxa" w:w="141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color w:val="0050A0"/>
                <w:sz w:val="20"/>
              </w:rPr>
              <w:t>FK → users</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Người dùng đặt hàng</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total_price</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DECIMAL(15,2)</w:t>
            </w:r>
          </w:p>
        </w:tc>
        <w:tc>
          <w:tcPr>
            <w:tcW w:type="dxa" w:w="141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NOT 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Tổng tiền đơn hàng sau giảm giá</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payment_method</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ENUM('COD','bank_transfer','vnpay','momo')</w:t>
            </w:r>
          </w:p>
        </w:tc>
        <w:tc>
          <w:tcPr>
            <w:tcW w:type="dxa" w:w="141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Phương thức thanh toán</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status</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ENUM 5 trạng thái</w:t>
            </w:r>
          </w:p>
        </w:tc>
        <w:tc>
          <w:tcPr>
            <w:tcW w:type="dxa" w:w="141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DEFAULT 'pending'</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pending/processing/shipping/completed/cancelled</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coupon_id</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BIGINT UNSIGNED</w:t>
            </w:r>
          </w:p>
        </w:tc>
        <w:tc>
          <w:tcPr>
            <w:tcW w:type="dxa" w:w="141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color w:val="0050A0"/>
                <w:sz w:val="20"/>
              </w:rPr>
              <w:t>FK → coupons, 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Coupon đã áp dụng (nếu có)</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discount_amount</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DECIMAL(15,2)</w:t>
            </w:r>
          </w:p>
        </w:tc>
        <w:tc>
          <w:tcPr>
            <w:tcW w:type="dxa" w:w="141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DEFAULT 0</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Số tiền được giảm bởi coupon</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note</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TEXT</w:t>
            </w:r>
          </w:p>
        </w:tc>
        <w:tc>
          <w:tcPr>
            <w:tcW w:type="dxa" w:w="141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Ghi chú từ người dùng</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created_at / updated_at</w:t>
            </w:r>
          </w:p>
        </w:tc>
        <w:tc>
          <w:tcPr>
            <w:tcW w:type="dxa" w:w="2268"/>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TIMESTAMP</w:t>
            </w:r>
          </w:p>
        </w:tc>
        <w:tc>
          <w:tcPr>
            <w:tcW w:type="dxa" w:w="1417"/>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NOT 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Ngày đặt / cập nhật trạng thái</w:t>
            </w:r>
          </w:p>
        </w:tc>
      </w:tr>
    </w:tbl>
    <w:p>
      <w:pPr>
        <w:spacing w:before="60" w:after="200"/>
        <w:jc w:val="center"/>
      </w:pPr>
      <w:r>
        <w:rPr>
          <w:rFonts w:ascii="Times New Roman" w:hAnsi="Times New Roman" w:eastAsia="Times New Roman"/>
          <w:rFonts w:ascii="Times New Roman" w:hAnsi="Times New Roman"/>
          <w:b/>
          <w:i/>
          <w:color w:val="505050"/>
          <w:sz w:val="22"/>
        </w:rPr>
        <w:t>Bảng 3.5 – Cấu trúc Bảng orders</w:t>
      </w:r>
    </w:p>
    <w:p/>
    <w:p>
      <w:pPr>
        <w:spacing w:before="200" w:after="80"/>
        <w:jc w:val="left"/>
      </w:pPr>
      <w:r>
        <w:rPr>
          <w:rFonts w:ascii="Times New Roman" w:hAnsi="Times New Roman" w:eastAsia="Times New Roman"/>
          <w:rFonts w:ascii="Times New Roman" w:hAnsi="Times New Roman"/>
          <w:b/>
          <w:i w:val="0"/>
          <w:color w:val="1F3864"/>
          <w:sz w:val="24"/>
        </w:rPr>
        <w:t>Bảng order_items – Chi tiết đơn hàng</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order_id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color w:val="0050A0"/>
                <w:sz w:val="20"/>
              </w:rPr>
              <w:t>FK → orders</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Đơn hàng chứa sản phẩm</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product_id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0050A0"/>
                <w:sz w:val="20"/>
              </w:rPr>
              <w:t>FK → products</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Sản phẩm được mua</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quantity</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INT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Số lượng đặt mua</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price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DECIMAL(15,2)</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NOT 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Giá tại thời điểm đặt hàng (snapshot)</w:t>
            </w:r>
          </w:p>
        </w:tc>
      </w:tr>
    </w:tbl>
    <w:p>
      <w:pPr>
        <w:spacing w:before="60" w:after="200"/>
        <w:jc w:val="center"/>
      </w:pPr>
      <w:r>
        <w:rPr>
          <w:rFonts w:ascii="Times New Roman" w:hAnsi="Times New Roman" w:eastAsia="Times New Roman"/>
          <w:rFonts w:ascii="Times New Roman" w:hAnsi="Times New Roman"/>
          <w:b/>
          <w:i/>
          <w:color w:val="505050"/>
          <w:sz w:val="22"/>
        </w:rPr>
        <w:t>Bảng 3.6 – Cấu trúc Bảng order_items</w:t>
      </w:r>
    </w:p>
    <w:p/>
    <w:p>
      <w:pPr>
        <w:spacing w:before="200" w:after="80"/>
        <w:jc w:val="left"/>
      </w:pPr>
      <w:r>
        <w:rPr>
          <w:rFonts w:ascii="Times New Roman" w:hAnsi="Times New Roman" w:eastAsia="Times New Roman"/>
          <w:rFonts w:ascii="Times New Roman" w:hAnsi="Times New Roman"/>
          <w:b/>
          <w:i w:val="0"/>
          <w:color w:val="1F3864"/>
          <w:sz w:val="24"/>
        </w:rPr>
        <w:t>Bảng cart_items – Giỏ hàng</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user_id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color w:val="0050A0"/>
                <w:sz w:val="20"/>
              </w:rPr>
              <w:t>FK → users</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Người dùng sở hữu giỏ hàng</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product_id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0050A0"/>
                <w:sz w:val="20"/>
              </w:rPr>
              <w:t>FK → products</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Sản phẩm trong giỏ</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quantity</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INT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Số lượng sản phẩm trong giỏ</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created_at / updated_at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TIMESTAMP</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Ngày thêm / cập nhật số lượng</w:t>
            </w:r>
          </w:p>
        </w:tc>
      </w:tr>
    </w:tbl>
    <w:p>
      <w:pPr>
        <w:spacing w:before="60" w:after="200"/>
        <w:jc w:val="center"/>
      </w:pPr>
      <w:r>
        <w:rPr>
          <w:rFonts w:ascii="Times New Roman" w:hAnsi="Times New Roman" w:eastAsia="Times New Roman"/>
          <w:rFonts w:ascii="Times New Roman" w:hAnsi="Times New Roman"/>
          <w:b/>
          <w:i/>
          <w:color w:val="505050"/>
          <w:sz w:val="22"/>
        </w:rPr>
        <w:t>Bảng 3.7 – Cấu trúc Bảng cart_items</w:t>
      </w:r>
    </w:p>
    <w:p/>
    <w:p>
      <w:pPr>
        <w:spacing w:before="200" w:after="80"/>
        <w:jc w:val="left"/>
      </w:pPr>
      <w:r>
        <w:rPr>
          <w:rFonts w:ascii="Times New Roman" w:hAnsi="Times New Roman" w:eastAsia="Times New Roman"/>
          <w:rFonts w:ascii="Times New Roman" w:hAnsi="Times New Roman"/>
          <w:b/>
          <w:i w:val="0"/>
          <w:color w:val="1F3864"/>
          <w:sz w:val="24"/>
        </w:rPr>
        <w:t>Bảng reviews – Đánh giá sản phẩm</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user_id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color w:val="0050A0"/>
                <w:sz w:val="20"/>
              </w:rPr>
              <w:t>FK → users</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Người dùng đánh giá</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product_id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0050A0"/>
                <w:sz w:val="20"/>
              </w:rPr>
              <w:t>FK → products</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Sản phẩm được đánh giá</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rating</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INT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 CHECK 1–5</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Số sao đánh giá (1 đến 5)</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comment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TEXT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NOT 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Nội dung nhận xét chi tiết</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created_at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68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Ngày viết đánh giá</w:t>
            </w:r>
          </w:p>
        </w:tc>
      </w:tr>
    </w:tbl>
    <w:p>
      <w:pPr>
        <w:spacing w:before="60" w:after="200"/>
        <w:jc w:val="center"/>
      </w:pPr>
      <w:r>
        <w:rPr>
          <w:rFonts w:ascii="Times New Roman" w:hAnsi="Times New Roman" w:eastAsia="Times New Roman"/>
          <w:rFonts w:ascii="Times New Roman" w:hAnsi="Times New Roman"/>
          <w:b/>
          <w:i/>
          <w:color w:val="505050"/>
          <w:sz w:val="22"/>
        </w:rPr>
        <w:t>Bảng 3.8 – Cấu trúc Bảng reviews</w:t>
      </w:r>
    </w:p>
    <w:p/>
    <w:p>
      <w:pPr>
        <w:spacing w:before="200" w:after="80"/>
        <w:jc w:val="left"/>
      </w:pPr>
      <w:r>
        <w:rPr>
          <w:rFonts w:ascii="Times New Roman" w:hAnsi="Times New Roman" w:eastAsia="Times New Roman"/>
          <w:rFonts w:ascii="Times New Roman" w:hAnsi="Times New Roman"/>
          <w:b/>
          <w:i w:val="0"/>
          <w:color w:val="1F3864"/>
          <w:sz w:val="24"/>
        </w:rPr>
        <w:t>Bảng coupons – Mã giảm giá</w:t>
      </w:r>
    </w:p>
    <w:tbl>
      <w:tblPr>
        <w:tblStyle w:val="TableGrid"/>
        <w:tblW w:type="auto" w:w="0"/>
        <w:tblLook w:firstColumn="1" w:firstRow="1" w:lastColumn="0" w:lastRow="0" w:noHBand="0" w:noVBand="1" w:val="04A0"/>
      </w:tblPr>
      <w:tblGrid>
        <w:gridCol w:w="2268"/>
        <w:gridCol w:w="2268"/>
        <w:gridCol w:w="2268"/>
        <w:gridCol w:w="2268"/>
      </w:tblGrid>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code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VARCHAR(255)</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 UNIQUE</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Mã coupon duy nhất</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type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ENUM('percent','fixed')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NOT 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Loại: phần trăm hoặc cố định</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value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DECIMAL(15,2)</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Giá trị giảm giá</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min_order_value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DECIMAL(15,2)</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DEFAULT 0</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Giá trị đơn hàng tối thiểu</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max_discount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DECIMAL(15,2)</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Mức giảm tối đa (cho percent)</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usage_limit / used_count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INT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 / DEFAULT 0</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Giới hạn / số lần đã dùng</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valid_from / valid_until</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Thời gian hiệu lực của coupon</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is_active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TINYINT(1)</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DEFAULT 1</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Trạng thái kích hoạt coupon</w:t>
            </w:r>
          </w:p>
        </w:tc>
      </w:tr>
    </w:tbl>
    <w:p>
      <w:pPr>
        <w:spacing w:before="60" w:after="200"/>
        <w:jc w:val="center"/>
      </w:pPr>
      <w:r>
        <w:rPr>
          <w:rFonts w:ascii="Times New Roman" w:hAnsi="Times New Roman" w:eastAsia="Times New Roman"/>
          <w:rFonts w:ascii="Times New Roman" w:hAnsi="Times New Roman"/>
          <w:b/>
          <w:i/>
          <w:color w:val="505050"/>
          <w:sz w:val="22"/>
        </w:rPr>
        <w:t>Bảng 3.9 – Cấu trúc Bảng coupons</w:t>
      </w:r>
    </w:p>
    <w:p/>
    <w:p>
      <w:pPr>
        <w:spacing w:before="200" w:after="80"/>
        <w:jc w:val="left"/>
      </w:pPr>
      <w:r>
        <w:rPr>
          <w:rFonts w:ascii="Times New Roman" w:hAnsi="Times New Roman" w:eastAsia="Times New Roman"/>
          <w:rFonts w:ascii="Times New Roman" w:hAnsi="Times New Roman"/>
          <w:b/>
          <w:i w:val="0"/>
          <w:color w:val="1F3864"/>
          <w:sz w:val="24"/>
        </w:rPr>
        <w:t>Bảng lucky_wheel_spins – Lịch sử quay may mắn</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user_id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color w:val="0050A0"/>
                <w:sz w:val="20"/>
              </w:rPr>
              <w:t>FK → users</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Người dùng quay</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prize_name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VARCHAR(255)</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Tên phần thưởng nhận được</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coupon_code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VARCHAR(255)</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Mã coupon trúng thưởng (nếu có)</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created_at / updated_at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TIMESTAMP</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Thời điểm quay</w:t>
            </w:r>
          </w:p>
        </w:tc>
      </w:tr>
    </w:tbl>
    <w:p>
      <w:pPr>
        <w:spacing w:before="60" w:after="200"/>
        <w:jc w:val="center"/>
      </w:pPr>
      <w:r>
        <w:rPr>
          <w:rFonts w:ascii="Times New Roman" w:hAnsi="Times New Roman" w:eastAsia="Times New Roman"/>
          <w:rFonts w:ascii="Times New Roman" w:hAnsi="Times New Roman"/>
          <w:b/>
          <w:i/>
          <w:color w:val="505050"/>
          <w:sz w:val="22"/>
        </w:rPr>
        <w:t>Bảng 3.10 – Cấu trúc Bảng lucky_wheel_spins</w:t>
      </w:r>
    </w:p>
    <w:p/>
    <w:p>
      <w:pPr>
        <w:spacing w:before="200" w:after="80"/>
        <w:jc w:val="left"/>
      </w:pPr>
      <w:r>
        <w:rPr>
          <w:rFonts w:ascii="Times New Roman" w:hAnsi="Times New Roman" w:eastAsia="Times New Roman"/>
          <w:rFonts w:ascii="Times New Roman" w:hAnsi="Times New Roman"/>
          <w:b/>
          <w:i w:val="0"/>
          <w:color w:val="1F3864"/>
          <w:sz w:val="24"/>
        </w:rPr>
        <w:t>Bảng chat_sessions – Phiên hội thoại live chat</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guest_id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VARCHAR(255)</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Session ID ẩn danh của khách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status</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VARCHAR(255)</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DEFAULT 'active'</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Trạng thái: active / closed</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created_at / updated_at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Thời điểm mở / cập nhật session</w:t>
            </w:r>
          </w:p>
        </w:tc>
      </w:tr>
    </w:tbl>
    <w:p>
      <w:pPr>
        <w:spacing w:before="60" w:after="200"/>
        <w:jc w:val="center"/>
      </w:pPr>
      <w:r>
        <w:rPr>
          <w:rFonts w:ascii="Times New Roman" w:hAnsi="Times New Roman" w:eastAsia="Times New Roman"/>
          <w:rFonts w:ascii="Times New Roman" w:hAnsi="Times New Roman"/>
          <w:b/>
          <w:i/>
          <w:color w:val="505050"/>
          <w:sz w:val="22"/>
        </w:rPr>
        <w:t>Bảng 3.11 – Cấu trúc Bảng chat_sessions</w:t>
      </w:r>
    </w:p>
    <w:p/>
    <w:p>
      <w:pPr>
        <w:spacing w:before="200" w:after="80"/>
        <w:jc w:val="left"/>
      </w:pPr>
      <w:r>
        <w:rPr>
          <w:rFonts w:ascii="Times New Roman" w:hAnsi="Times New Roman" w:eastAsia="Times New Roman"/>
          <w:rFonts w:ascii="Times New Roman" w:hAnsi="Times New Roman"/>
          <w:b/>
          <w:i w:val="0"/>
          <w:color w:val="1F3864"/>
          <w:sz w:val="24"/>
        </w:rPr>
        <w:t>Bảng chat_messages – Tin nhắn live chat</w:t>
      </w:r>
    </w:p>
    <w:tbl>
      <w:tblPr>
        <w:tblStyle w:val="TableGrid"/>
        <w:tblW w:type="auto" w:w="0"/>
        <w:tblLook w:firstColumn="1" w:firstRow="1" w:lastColumn="0" w:lastRow="0" w:noHBand="0" w:noVBand="1" w:val="04A0"/>
      </w:tblPr>
      <w:tblGrid>
        <w:gridCol w:w="2268"/>
        <w:gridCol w:w="2268"/>
        <w:gridCol w:w="2268"/>
        <w:gridCol w:w="2268"/>
      </w:tblGrid>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chat_session_id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BIGINT UNSIGNED</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color w:val="0050A0"/>
                <w:sz w:val="20"/>
              </w:rPr>
              <w:t>FK → chat_sessions</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Phiên hội thoại chứa tin nhắn</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sender_type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VARCHAR(255)</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NOT 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Người gửi: 'user' hoặc 'admin'</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message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TEXT</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Nội dung tin nhắn</w:t>
            </w:r>
          </w:p>
        </w:tc>
      </w:tr>
      <w:tr>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created_at / updated_at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TIMESTAMP</w:t>
            </w:r>
          </w:p>
        </w:tc>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Thời điểm gửi tin nhắn</w:t>
            </w:r>
          </w:p>
        </w:tc>
      </w:tr>
    </w:tbl>
    <w:p>
      <w:pPr>
        <w:spacing w:before="60" w:after="200"/>
        <w:jc w:val="center"/>
      </w:pPr>
      <w:r>
        <w:rPr>
          <w:rFonts w:ascii="Times New Roman" w:hAnsi="Times New Roman" w:eastAsia="Times New Roman"/>
          <w:rFonts w:ascii="Times New Roman" w:hAnsi="Times New Roman"/>
          <w:b/>
          <w:i/>
          <w:color w:val="505050"/>
          <w:sz w:val="22"/>
        </w:rPr>
        <w:t>Bảng 3.12 – Cấu trúc Bảng chat_messages</w:t>
      </w:r>
    </w:p>
    <w:p/>
    <w:p>
      <w:pPr>
        <w:spacing w:before="200" w:after="80"/>
        <w:jc w:val="left"/>
      </w:pPr>
      <w:r>
        <w:rPr>
          <w:rFonts w:ascii="Times New Roman" w:hAnsi="Times New Roman" w:eastAsia="Times New Roman"/>
          <w:rFonts w:ascii="Times New Roman" w:hAnsi="Times New Roman"/>
          <w:b/>
          <w:i w:val="0"/>
          <w:color w:val="1F3864"/>
          <w:sz w:val="24"/>
        </w:rPr>
        <w:t>Bảng contacts – Yêu cầu liên hệ</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name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VARCHAR(255)</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Tên người liên hệ</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email / phone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VARCHAR(255)</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Email / SĐT liên hệ</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message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TEXT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Nội dung yêu cầu hỏi đáp</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status</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ENUM('new','processing','resolved')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DEFAULT 'new'</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Trạng thái xử lý yêu cầu</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admin_note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TEXT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Ghi chú của admin khi xử lý</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created_at / updated_at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TIMESTAMP</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Ngày gửi / cập nhật</w:t>
            </w:r>
          </w:p>
        </w:tc>
      </w:tr>
    </w:tbl>
    <w:p>
      <w:pPr>
        <w:spacing w:before="60" w:after="200"/>
        <w:jc w:val="center"/>
      </w:pPr>
      <w:r>
        <w:rPr>
          <w:rFonts w:ascii="Times New Roman" w:hAnsi="Times New Roman" w:eastAsia="Times New Roman"/>
          <w:rFonts w:ascii="Times New Roman" w:hAnsi="Times New Roman"/>
          <w:b/>
          <w:i/>
          <w:color w:val="505050"/>
          <w:sz w:val="22"/>
        </w:rPr>
        <w:t>Bảng 3.13 – Cấu trúc Bảng contacts</w:t>
      </w:r>
    </w:p>
    <w:p/>
    <w:p>
      <w:pPr>
        <w:spacing w:before="200" w:after="80"/>
        <w:jc w:val="left"/>
      </w:pPr>
      <w:r>
        <w:rPr>
          <w:rFonts w:ascii="Times New Roman" w:hAnsi="Times New Roman" w:eastAsia="Times New Roman"/>
          <w:rFonts w:ascii="Times New Roman" w:hAnsi="Times New Roman"/>
          <w:b/>
          <w:i w:val="0"/>
          <w:color w:val="1F3864"/>
          <w:sz w:val="24"/>
        </w:rPr>
        <w:t>Bảng payment_settings – Cấu hình thanh toán</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setting_key</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VARCHAR(120)</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 UNIQUE</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Tên key (vnpay_url, momo_key...)</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setting_value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TEXT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Giá trị cấu hình tương ứng</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created_at / updated_at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Ngày tạo / cập nhật cấu hình</w:t>
            </w:r>
          </w:p>
        </w:tc>
      </w:tr>
    </w:tbl>
    <w:p>
      <w:pPr>
        <w:spacing w:before="60" w:after="200"/>
        <w:jc w:val="center"/>
      </w:pPr>
      <w:r>
        <w:rPr>
          <w:rFonts w:ascii="Times New Roman" w:hAnsi="Times New Roman" w:eastAsia="Times New Roman"/>
          <w:rFonts w:ascii="Times New Roman" w:hAnsi="Times New Roman"/>
          <w:b/>
          <w:i/>
          <w:color w:val="505050"/>
          <w:sz w:val="22"/>
        </w:rPr>
        <w:t>Bảng 3.14 – Cấu trúc Bảng payment_settings</w:t>
      </w:r>
    </w:p>
    <w:p/>
    <w:p>
      <w:pPr>
        <w:spacing w:before="200" w:after="80"/>
        <w:jc w:val="left"/>
      </w:pPr>
      <w:r>
        <w:rPr>
          <w:rFonts w:ascii="Times New Roman" w:hAnsi="Times New Roman" w:eastAsia="Times New Roman"/>
          <w:rFonts w:ascii="Times New Roman" w:hAnsi="Times New Roman"/>
          <w:b/>
          <w:i w:val="0"/>
          <w:color w:val="1F3864"/>
          <w:sz w:val="24"/>
        </w:rPr>
        <w:t>Bảng homepage_settings – Cài đặt giao diện trang chủ</w:t>
      </w:r>
    </w:p>
    <w:tbl>
      <w:tblPr>
        <w:tblStyle w:val="TableGrid"/>
        <w:tblW w:type="auto" w:w="0"/>
        <w:tblLook w:firstColumn="1" w:firstRow="1" w:lastColumn="0" w:lastRow="0" w:noHBand="0" w:noVBand="1" w:val="04A0"/>
      </w:tblPr>
      <w:tblGrid>
        <w:gridCol w:w="2268"/>
        <w:gridCol w:w="2268"/>
        <w:gridCol w:w="2268"/>
        <w:gridCol w:w="2268"/>
      </w:tblGrid>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Tên cột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Kiểu dữ liệu</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Ràng buộc</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id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BIGINT UNSIGNED</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color w:val="B41414"/>
                <w:sz w:val="20"/>
              </w:rPr>
              <w:t>PK</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Khóa chính</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setting_key</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VARCHAR(120)</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NOT NULL, UNIQUE</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Tên key (banner_url, slider_data...)</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i w:val="0"/>
                <w:sz w:val="20"/>
              </w:rPr>
              <w:t>setting_value</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LONGTEXT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pPr>
              <w:jc w:val="left"/>
            </w:pPr>
            <w:r/>
            <w:r>
              <w:rPr>
                <w:rFonts w:ascii="Times New Roman" w:hAnsi="Times New Roman" w:eastAsia="Times New Roman"/>
                <w:rFonts w:ascii="Times New Roman" w:hAnsi="Times New Roman"/>
                <w:b w:val="0"/>
                <w:i w:val="0"/>
                <w:sz w:val="20"/>
              </w:rPr>
              <w:t>Giá trị (có thể là JSON dài)</w:t>
            </w:r>
          </w:p>
        </w:tc>
      </w:tr>
      <w:tr>
        <w:tc>
          <w:tcPr>
            <w:tcW w:type="dxa" w:w="1701"/>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i w:val="0"/>
                <w:sz w:val="20"/>
              </w:rPr>
              <w:t>created_at / updated_at</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TIMESTAMP</w:t>
            </w:r>
          </w:p>
        </w:tc>
        <w:tc>
          <w:tcPr>
            <w:tcW w:type="dxa" w:w="1984"/>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NULL</w:t>
            </w:r>
          </w:p>
        </w:tc>
        <w:tc>
          <w:tcPr>
            <w:tcW w:type="dxa" w:w="3402"/>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pPr>
              <w:jc w:val="left"/>
            </w:pPr>
            <w:r/>
            <w:r>
              <w:rPr>
                <w:rFonts w:ascii="Times New Roman" w:hAnsi="Times New Roman" w:eastAsia="Times New Roman"/>
                <w:rFonts w:ascii="Times New Roman" w:hAnsi="Times New Roman"/>
                <w:b w:val="0"/>
                <w:i w:val="0"/>
                <w:sz w:val="20"/>
              </w:rPr>
              <w:t>Ngày tạo / cập nhật cài đặt</w:t>
            </w:r>
          </w:p>
        </w:tc>
      </w:tr>
    </w:tbl>
    <w:p>
      <w:pPr>
        <w:spacing w:before="60" w:after="200"/>
        <w:jc w:val="center"/>
      </w:pPr>
      <w:r>
        <w:rPr>
          <w:rFonts w:ascii="Times New Roman" w:hAnsi="Times New Roman" w:eastAsia="Times New Roman"/>
          <w:rFonts w:ascii="Times New Roman" w:hAnsi="Times New Roman"/>
          <w:b/>
          <w:i/>
          <w:color w:val="505050"/>
          <w:sz w:val="22"/>
        </w:rPr>
        <w:t>Bảng 3.15 – Cấu trúc Bảng homepage_settings</w:t>
      </w:r>
    </w:p>
    <w:p/>
    <w:p>
      <w:pPr>
        <w:spacing w:before="240" w:after="120"/>
        <w:jc w:val="left"/>
      </w:pPr>
      <w:r>
        <w:rPr>
          <w:rFonts w:ascii="Times New Roman" w:hAnsi="Times New Roman" w:eastAsia="Times New Roman"/>
          <w:rFonts w:ascii="Times New Roman" w:hAnsi="Times New Roman"/>
          <w:b/>
          <w:i w:val="0"/>
          <w:color w:val="1F3864"/>
          <w:sz w:val="28"/>
        </w:rPr>
        <w:t>3.4. Cơ sở lý thuyết về Công nghệ cốt lõi</w:t>
      </w:r>
    </w:p>
    <w:tbl>
      <w:tblPr>
        <w:tblStyle w:val="TableGrid"/>
        <w:tblW w:type="auto" w:w="0"/>
        <w:tblLook w:firstColumn="1" w:firstRow="1" w:lastColumn="0" w:lastRow="0" w:noHBand="0" w:noVBand="1" w:val="04A0"/>
      </w:tblPr>
      <w:tblGrid>
        <w:gridCol w:w="2551"/>
        <w:gridCol w:w="6520"/>
      </w:tblGrid>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Công nghệ</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1F3864"/>
          </w:tcPr>
          <w:p>
            <w:pPr>
              <w:jc w:val="center"/>
            </w:pPr>
            <w:r/>
            <w:r>
              <w:rPr>
                <w:rFonts w:ascii="Times New Roman" w:hAnsi="Times New Roman" w:eastAsia="Times New Roman"/>
                <w:rFonts w:ascii="Times New Roman" w:hAnsi="Times New Roman"/>
                <w:b/>
                <w:i w:val="0"/>
                <w:color w:val="FFFFFF"/>
                <w:sz w:val="22"/>
              </w:rPr>
              <w:t>Mô tả &amp; Ứng dụng trong dự án</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i w:val="0"/>
                <w:sz w:val="20"/>
              </w:rPr>
              <w:t>Laravel 10 (PHP 8.x)</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Framework PHP theo mô hình MVC. Cung cấp Eloquent ORM, Sanctum authentication, middleware, RESTful routing. Xây dựng toàn bộ Backend API.</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r/>
            <w:r>
              <w:rPr>
                <w:rFonts w:ascii="Times New Roman" w:hAnsi="Times New Roman" w:eastAsia="Times New Roman"/>
                <w:rFonts w:ascii="Times New Roman" w:hAnsi="Times New Roman"/>
                <w:b/>
                <w:i w:val="0"/>
                <w:sz w:val="20"/>
              </w:rPr>
              <w:t>Next.js 13+ (React)</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r/>
            <w:r>
              <w:rPr>
                <w:rFonts w:ascii="Times New Roman" w:hAnsi="Times New Roman" w:eastAsia="Times New Roman"/>
                <w:rFonts w:ascii="Times New Roman" w:hAnsi="Times New Roman"/>
                <w:b w:val="0"/>
                <w:i w:val="0"/>
                <w:sz w:val="20"/>
              </w:rPr>
              <w:t>Framework React hỗ trợ SSR/SSG. Dùng cho Frontend người dùng và Admin Panel. Routing động, API routes.</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i w:val="0"/>
                <w:sz w:val="20"/>
              </w:rPr>
              <w:t>MySQL 8.x</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RDBMS lưu trữ toàn bộ dữ liệu với ràng buộc FK, UNIQUE, NOT NULL đảm bảo toàn vẹn dữ liệu.</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r/>
            <w:r>
              <w:rPr>
                <w:rFonts w:ascii="Times New Roman" w:hAnsi="Times New Roman" w:eastAsia="Times New Roman"/>
                <w:rFonts w:ascii="Times New Roman" w:hAnsi="Times New Roman"/>
                <w:b/>
                <w:i w:val="0"/>
                <w:sz w:val="20"/>
              </w:rPr>
              <w:t>Laravel Sanctum</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r/>
            <w:r>
              <w:rPr>
                <w:rFonts w:ascii="Times New Roman" w:hAnsi="Times New Roman" w:eastAsia="Times New Roman"/>
                <w:rFonts w:ascii="Times New Roman" w:hAnsi="Times New Roman"/>
                <w:b w:val="0"/>
                <w:i w:val="0"/>
                <w:sz w:val="20"/>
              </w:rPr>
              <w:t>Package xác thực API token-based. Phát hành token sau đăng nhập, middleware auth:sanctum bảo vệ routes.</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i w:val="0"/>
                <w:sz w:val="20"/>
              </w:rPr>
              <w:t>React Context API</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Quản lý trạng thái toàn cục phía frontend (user session, giỏ hàng, thông báo).</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r/>
            <w:r>
              <w:rPr>
                <w:rFonts w:ascii="Times New Roman" w:hAnsi="Times New Roman" w:eastAsia="Times New Roman"/>
                <w:rFonts w:ascii="Times New Roman" w:hAnsi="Times New Roman"/>
                <w:b/>
                <w:i w:val="0"/>
                <w:sz w:val="20"/>
              </w:rPr>
              <w:t>VNPay / MoMo API</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r/>
            <w:r>
              <w:rPr>
                <w:rFonts w:ascii="Times New Roman" w:hAnsi="Times New Roman" w:eastAsia="Times New Roman"/>
                <w:rFonts w:ascii="Times New Roman" w:hAnsi="Times New Roman"/>
                <w:b w:val="0"/>
                <w:i w:val="0"/>
                <w:sz w:val="20"/>
              </w:rPr>
              <w:t>Cổng thanh toán điện tử phổ biến tại Việt Nam. Redirect sang cổng thanh toán và xử lý callback/IPN.</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i w:val="0"/>
                <w:sz w:val="20"/>
              </w:rPr>
              <w:t>Google Gemini API</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tcPr>
          <w:p>
            <w:r/>
            <w:r>
              <w:rPr>
                <w:rFonts w:ascii="Times New Roman" w:hAnsi="Times New Roman" w:eastAsia="Times New Roman"/>
                <w:rFonts w:ascii="Times New Roman" w:hAnsi="Times New Roman"/>
                <w:b w:val="0"/>
                <w:i w:val="0"/>
                <w:sz w:val="20"/>
              </w:rPr>
              <w:t>AI Chatbot tư vấn sản phẩm tự động. Backend gọi Gemini với context sản phẩm thực tế của cửa hàng.</w:t>
            </w:r>
          </w:p>
        </w:tc>
      </w:tr>
      <w:tr>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r/>
            <w:r>
              <w:rPr>
                <w:rFonts w:ascii="Times New Roman" w:hAnsi="Times New Roman" w:eastAsia="Times New Roman"/>
                <w:rFonts w:ascii="Times New Roman" w:hAnsi="Times New Roman"/>
                <w:b/>
                <w:i w:val="0"/>
                <w:sz w:val="20"/>
              </w:rPr>
              <w:t>RESTful API</w:t>
            </w:r>
          </w:p>
        </w:tc>
        <w:tc>
          <w:tcPr>
            <w:tcW w:type="dxa" w:w="4535"/>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fill="F5F8FF"/>
          </w:tcPr>
          <w:p>
            <w:r/>
            <w:r>
              <w:rPr>
                <w:rFonts w:ascii="Times New Roman" w:hAnsi="Times New Roman" w:eastAsia="Times New Roman"/>
                <w:rFonts w:ascii="Times New Roman" w:hAnsi="Times New Roman"/>
                <w:b w:val="0"/>
                <w:i w:val="0"/>
                <w:sz w:val="20"/>
              </w:rPr>
              <w:t>Chuẩn thiết kế API với GET/POST/PUT/DELETE, trả về JSON. Dễ dàng tích hợp mobile app và đối tác.</w:t>
            </w:r>
          </w:p>
        </w:tc>
      </w:tr>
    </w:tbl>
    <w:p>
      <w:pPr>
        <w:spacing w:before="60" w:after="200"/>
        <w:jc w:val="center"/>
      </w:pPr>
      <w:r>
        <w:rPr>
          <w:rFonts w:ascii="Times New Roman" w:hAnsi="Times New Roman" w:eastAsia="Times New Roman"/>
          <w:rFonts w:ascii="Times New Roman" w:hAnsi="Times New Roman"/>
          <w:b/>
          <w:i/>
          <w:color w:val="505050"/>
          <w:sz w:val="22"/>
        </w:rPr>
        <w:t>Bảng 3.16 – Công nghệ cốt lõi và ứng dụng trong hệ thống</w:t>
      </w:r>
    </w:p>
    <w:p>
      <w:pPr>
        <w:spacing w:before="240" w:after="120"/>
        <w:jc w:val="left"/>
      </w:pPr>
      <w:r>
        <w:rPr>
          <w:rFonts w:ascii="Times New Roman" w:hAnsi="Times New Roman" w:eastAsia="Times New Roman"/>
          <w:rFonts w:ascii="Times New Roman" w:hAnsi="Times New Roman"/>
          <w:b/>
          <w:i w:val="0"/>
          <w:color w:val="1F3864"/>
          <w:sz w:val="28"/>
        </w:rPr>
        <w:t>3.5. Sơ đồ luồng dữ liệu (Data Flow Diagram – DFD)</w:t>
      </w:r>
    </w:p>
    <w:p>
      <w:pPr>
        <w:spacing w:before="40" w:after="80"/>
        <w:jc w:val="both"/>
      </w:pPr>
      <w:r>
        <w:rPr>
          <w:rFonts w:ascii="Times New Roman" w:hAnsi="Times New Roman" w:eastAsia="Times New Roman"/>
          <w:rFonts w:ascii="Times New Roman" w:hAnsi="Times New Roman"/>
          <w:b w:val="0"/>
          <w:i w:val="0"/>
          <w:sz w:val="24"/>
        </w:rPr>
        <w:t>Sơ đồ luồng dữ liệu (DFD – Data Flow Diagram) mô tả cách dữ liệu di chuyển qua hệ thống — từ nguồn đầu vào, qua các quy trình xử lý, đến nơi lưu trữ và đầu ra. DFD sử dụng 4 ký hiệu chuẩn theo ký pháp Gane-Sarson:</w:t>
      </w:r>
    </w:p>
    <w:p>
      <w:pPr>
        <w:pStyle w:val="ListBullet"/>
        <w:spacing w:before="20" w:after="20"/>
        <w:ind w:left="360"/>
      </w:pPr>
      <w:r>
        <w:rPr>
          <w:rFonts w:ascii="Times New Roman" w:hAnsi="Times New Roman" w:eastAsia="Times New Roman"/>
          <w:rFonts w:ascii="Times New Roman" w:hAnsi="Times New Roman"/>
          <w:b w:val="0"/>
          <w:i w:val="0"/>
          <w:sz w:val="24"/>
        </w:rPr>
        <w:t>Hình chữ nhật (External Entity): thực thể bên ngoài cung cấp hoặc nhận dữ liệu từ hệ thống — trong đề tài gồm: Người Dùng, Quản Trị Viên, VNPay/MoMo, Google Gemini AI.</w:t>
      </w:r>
    </w:p>
    <w:p>
      <w:pPr>
        <w:pStyle w:val="ListBullet"/>
        <w:spacing w:before="20" w:after="20"/>
        <w:ind w:left="360"/>
      </w:pPr>
      <w:r>
        <w:rPr>
          <w:rFonts w:ascii="Times New Roman" w:hAnsi="Times New Roman" w:eastAsia="Times New Roman"/>
          <w:rFonts w:ascii="Times New Roman" w:hAnsi="Times New Roman"/>
          <w:b w:val="0"/>
          <w:i w:val="0"/>
          <w:sz w:val="24"/>
        </w:rPr>
        <w:t>Hình tròn/oval (Process): quy trình xử lý dữ liệu bên trong hệ thống — 6 quy trình chính: Xác thực &amp; Phân quyền, Quản lý Sản phẩm, Quản lý Giỏ hàng &amp; Đặt hàng, Thanh toán, Đánh giá &amp; Khuyến mãi, Hỗ trợ Khách hàng.</w:t>
      </w:r>
    </w:p>
    <w:p>
      <w:pPr>
        <w:pStyle w:val="ListBullet"/>
        <w:spacing w:before="20" w:after="20"/>
        <w:ind w:left="360"/>
      </w:pPr>
      <w:r>
        <w:rPr>
          <w:rFonts w:ascii="Times New Roman" w:hAnsi="Times New Roman" w:eastAsia="Times New Roman"/>
          <w:rFonts w:ascii="Times New Roman" w:hAnsi="Times New Roman"/>
          <w:b w:val="0"/>
          <w:i w:val="0"/>
          <w:sz w:val="24"/>
        </w:rPr>
        <w:t>Hình chữ nhật mở (Data Store): kho lưu trữ dữ liệu — tương ứng với các bảng CSDL: D1:users, D2:products, D3:orders, D4:coupons, D5:reviews, D6:chat_messages.</w:t>
      </w:r>
    </w:p>
    <w:p>
      <w:pPr>
        <w:pStyle w:val="ListBullet"/>
        <w:spacing w:before="20" w:after="20"/>
        <w:ind w:left="360"/>
      </w:pPr>
      <w:r>
        <w:rPr>
          <w:rFonts w:ascii="Times New Roman" w:hAnsi="Times New Roman" w:eastAsia="Times New Roman"/>
          <w:rFonts w:ascii="Times New Roman" w:hAnsi="Times New Roman"/>
          <w:b w:val="0"/>
          <w:i w:val="0"/>
          <w:sz w:val="24"/>
        </w:rPr>
        <w:t>Mũi tên có nhãn (Data Flow): luồng dữ liệu di chuyển giữa các thành phần, nhãn mô tả loại dữ liệu được truyền.</w:t>
      </w:r>
    </w:p>
    <w:p>
      <w:pPr>
        <w:spacing w:before="80" w:after="40"/>
        <w:jc w:val="center"/>
      </w:pPr>
      <w:r>
        <w:drawing>
          <wp:inline xmlns:a="http://schemas.openxmlformats.org/drawingml/2006/main" xmlns:pic="http://schemas.openxmlformats.org/drawingml/2006/picture">
            <wp:extent cx="5580000" cy="4166400"/>
            <wp:docPr id="12" name="Picture 12"/>
            <wp:cNvGraphicFramePr>
              <a:graphicFrameLocks noChangeAspect="1"/>
            </wp:cNvGraphicFramePr>
            <a:graphic>
              <a:graphicData uri="http://schemas.openxmlformats.org/drawingml/2006/picture">
                <pic:pic>
                  <pic:nvPicPr>
                    <pic:cNvPr id="0" name="dfd_context_1784906548626.jpg"/>
                    <pic:cNvPicPr/>
                  </pic:nvPicPr>
                  <pic:blipFill>
                    <a:blip r:embed="rId20"/>
                    <a:stretch>
                      <a:fillRect/>
                    </a:stretch>
                  </pic:blipFill>
                  <pic:spPr>
                    <a:xfrm>
                      <a:off x="0" y="0"/>
                      <a:ext cx="5580000" cy="4166400"/>
                    </a:xfrm>
                    <a:prstGeom prst="rect"/>
                  </pic:spPr>
                </pic:pic>
              </a:graphicData>
            </a:graphic>
          </wp:inline>
        </w:drawing>
      </w:r>
    </w:p>
    <w:p>
      <w:pPr>
        <w:spacing w:before="60" w:after="200"/>
        <w:jc w:val="center"/>
      </w:pPr>
      <w:r>
        <w:rPr>
          <w:rFonts w:ascii="Times New Roman" w:hAnsi="Times New Roman" w:eastAsia="Times New Roman"/>
          <w:rFonts w:ascii="Times New Roman" w:hAnsi="Times New Roman"/>
          <w:b/>
          <w:i/>
          <w:color w:val="505050"/>
          <w:sz w:val="22"/>
        </w:rPr>
        <w:t>Hình 3.10 – Sơ đồ luồng dữ liệu (DFD) mức 0 và mức 1</w:t>
      </w:r>
    </w:p>
    <w:p>
      <w:pPr>
        <w:spacing w:before="40" w:after="80"/>
        <w:jc w:val="both"/>
      </w:pPr>
      <w:r>
        <w:rPr>
          <w:rFonts w:ascii="Times New Roman" w:hAnsi="Times New Roman" w:eastAsia="Times New Roman"/>
          <w:rFonts w:ascii="Times New Roman" w:hAnsi="Times New Roman"/>
          <w:b w:val="0"/>
          <w:i w:val="0"/>
          <w:sz w:val="24"/>
        </w:rPr>
        <w:t>Phân tích sơ đồ DFD mức 0 (Context Diagram): Hệ thống nhận dữ liệu đầu vào từ 4 nguồn bên ngoài. Người Dùng cung cấp thông tin đăng ký, đơn hàng, đánh giá; nhận lại sản phẩm, xác nhận đơn và phản hồi. Quản Trị Viên cung cấp dữ liệu quản lý; nhận lại thống kê và báo cáo. VNPay/MoMo là cổng thanh toán hai chiều — hệ thống gửi yêu cầu và nhận kết quả. Google Gemini AI nhận câu hỏi và trả về câu trả lời tư vấn sản phẩm.</w:t>
      </w:r>
    </w:p>
    <w:p>
      <w:pPr>
        <w:spacing w:before="40" w:after="80"/>
        <w:jc w:val="both"/>
      </w:pPr>
      <w:r>
        <w:rPr>
          <w:rFonts w:ascii="Times New Roman" w:hAnsi="Times New Roman" w:eastAsia="Times New Roman"/>
          <w:rFonts w:ascii="Times New Roman" w:hAnsi="Times New Roman"/>
          <w:b w:val="0"/>
          <w:i w:val="0"/>
          <w:sz w:val="24"/>
        </w:rPr>
        <w:t>Phân tích sơ đồ DFD mức 1: 6 quy trình xử lý chính được kết nối với các kho dữ liệu tương ứng. Quy trình "Xác thực &amp; Phân quyền" đọc/ghi vào D1:users. Quy trình "Quản lý Sản phẩm" đọc/ghi vào D2:products. Quy trình "Quản lý Giỏ hàng &amp; Đặt hàng" tương tác với D3:orders và D2:products. Quy trình "Thanh toán" đọc D4:coupons và cập nhật D3:orders. Quy trình "Đánh giá &amp; Khuyến mãi" đọc/ghi D5:reviews và D4:coupons. Quy trình "Hỗ trợ Khách hàng" đọc/ghi D6:chat_messages.</w:t>
      </w:r>
    </w:p>
    <w:p>
      <w:pPr>
        <w:spacing w:before="240" w:after="120"/>
        <w:jc w:val="left"/>
      </w:pPr>
      <w:r>
        <w:rPr>
          <w:rFonts w:ascii="Times New Roman" w:hAnsi="Times New Roman" w:eastAsia="Times New Roman"/>
          <w:rFonts w:ascii="Times New Roman" w:hAnsi="Times New Roman"/>
          <w:b/>
          <w:i w:val="0"/>
          <w:color w:val="1F3864"/>
          <w:sz w:val="28"/>
        </w:rPr>
        <w:t>3.6. Giải pháp triển khai một số Module khó</w:t>
      </w:r>
    </w:p>
    <w:p>
      <w:pPr>
        <w:spacing w:before="240" w:after="120"/>
        <w:jc w:val="left"/>
      </w:pPr>
      <w:r>
        <w:rPr>
          <w:rFonts w:ascii="Times New Roman" w:hAnsi="Times New Roman" w:eastAsia="Times New Roman"/>
          <w:rFonts w:ascii="Times New Roman" w:hAnsi="Times New Roman"/>
          <w:b/>
          <w:i w:val="0"/>
          <w:color w:val="4664A0"/>
          <w:sz w:val="26"/>
        </w:rPr>
        <w:t>3.6.1. Module Thanh toán VNPay và MoMo</w:t>
      </w:r>
    </w:p>
    <w:p>
      <w:pPr>
        <w:spacing w:before="40" w:after="80"/>
        <w:jc w:val="both"/>
      </w:pPr>
      <w:r>
        <w:rPr>
          <w:rFonts w:ascii="Times New Roman" w:hAnsi="Times New Roman" w:eastAsia="Times New Roman"/>
          <w:rFonts w:ascii="Times New Roman" w:hAnsi="Times New Roman"/>
          <w:b w:val="0"/>
          <w:i w:val="0"/>
          <w:sz w:val="24"/>
        </w:rPr>
        <w:t>Hệ thống tích hợp hai cổng thanh toán phổ biến. Luồng xử lý: Backend tạo URL thanh toán có ký chữ ký (HMAC-SHA512 cho VNPay), Frontend redirect sang cổng thanh toán, người dùng hoàn tất thanh toán, cổng gọi callback/IPN URL, Backend xác thực chữ ký và cập nhật trạng thái đơn hàng.</w:t>
      </w:r>
    </w:p>
    <w:p>
      <w:pPr>
        <w:spacing w:before="40" w:after="80"/>
        <w:jc w:val="both"/>
      </w:pPr>
      <w:r>
        <w:rPr>
          <w:rFonts w:ascii="Times New Roman" w:hAnsi="Times New Roman" w:eastAsia="Times New Roman"/>
          <w:rFonts w:ascii="Times New Roman" w:hAnsi="Times New Roman"/>
          <w:b w:val="0"/>
          <w:i w:val="0"/>
          <w:sz w:val="24"/>
        </w:rPr>
        <w:t>Điểm khó: Cần xử lý race condition khi IPN và return URL đến gần như đồng thời. Giải pháp: Sử dụng database transaction kết hợp với kiểm tra trạng thái đơn hàng trước khi cập nhật.</w:t>
      </w:r>
    </w:p>
    <w:p>
      <w:pPr>
        <w:spacing w:before="240" w:after="120"/>
        <w:jc w:val="left"/>
      </w:pPr>
      <w:r>
        <w:rPr>
          <w:rFonts w:ascii="Times New Roman" w:hAnsi="Times New Roman" w:eastAsia="Times New Roman"/>
          <w:rFonts w:ascii="Times New Roman" w:hAnsi="Times New Roman"/>
          <w:b/>
          <w:i w:val="0"/>
          <w:color w:val="4664A0"/>
          <w:sz w:val="26"/>
        </w:rPr>
        <w:t>3.6.2. Module AI Chatbot (Google Gemini API)</w:t>
      </w:r>
    </w:p>
    <w:p>
      <w:pPr>
        <w:spacing w:before="40" w:after="80"/>
        <w:jc w:val="both"/>
      </w:pPr>
      <w:r>
        <w:rPr>
          <w:rFonts w:ascii="Times New Roman" w:hAnsi="Times New Roman" w:eastAsia="Times New Roman"/>
          <w:rFonts w:ascii="Times New Roman" w:hAnsi="Times New Roman"/>
          <w:b w:val="0"/>
          <w:i w:val="0"/>
          <w:sz w:val="24"/>
        </w:rPr>
        <w:t>Hệ thống tích hợp Google Gemini API để tự động tư vấn sản phẩm. Khi người dùng đặt câu hỏi, Backend: (1) lấy danh sách sản phẩm thực tế từ DB, (2) xây dựng prompt bao gồm context sản phẩm + câu hỏi người dùng, (3) gọi Gemini API, (4) trả kết quả về Frontend. Giải pháp này đảm bảo AI luôn tư vấn dựa trên sản phẩm thực tế trong kho.</w:t>
      </w:r>
    </w:p>
    <w:p>
      <w:pPr>
        <w:spacing w:before="240" w:after="120"/>
        <w:jc w:val="left"/>
      </w:pPr>
      <w:r>
        <w:rPr>
          <w:rFonts w:ascii="Times New Roman" w:hAnsi="Times New Roman" w:eastAsia="Times New Roman"/>
          <w:rFonts w:ascii="Times New Roman" w:hAnsi="Times New Roman"/>
          <w:b/>
          <w:i w:val="0"/>
          <w:color w:val="4664A0"/>
          <w:sz w:val="26"/>
        </w:rPr>
        <w:t>3.6.3. Module Vòng quay may mắn (Lucky Wheel)</w:t>
      </w:r>
    </w:p>
    <w:p>
      <w:pPr>
        <w:spacing w:before="40" w:after="80"/>
        <w:jc w:val="both"/>
      </w:pPr>
      <w:r>
        <w:rPr>
          <w:rFonts w:ascii="Times New Roman" w:hAnsi="Times New Roman" w:eastAsia="Times New Roman"/>
          <w:rFonts w:ascii="Times New Roman" w:hAnsi="Times New Roman"/>
          <w:b w:val="0"/>
          <w:i w:val="0"/>
          <w:sz w:val="24"/>
        </w:rPr>
        <w:t>Module gamification giới hạn mỗi user chỉ được quay 1 lần/ngày. Cơ chế phân bổ phần thưởng theo xác suất: 5% Coupon 10%, 10% Coupon 5%, 10% Coupon 50K cố định, 75% Không trúng. Khi trúng coupon, hệ thống tự động tạo coupon mới với code ngẫu nhiên và thời hạn 7 ngày, lưu vào bảng coupons và lucky_wheel_spins.</w:t>
      </w:r>
    </w:p>
    <w:p>
      <w:pPr>
        <w:spacing w:before="240" w:after="120"/>
        <w:jc w:val="left"/>
      </w:pPr>
      <w:r>
        <w:rPr>
          <w:rFonts w:ascii="Times New Roman" w:hAnsi="Times New Roman" w:eastAsia="Times New Roman"/>
          <w:rFonts w:ascii="Times New Roman" w:hAnsi="Times New Roman"/>
          <w:b/>
          <w:i w:val="0"/>
          <w:color w:val="4664A0"/>
          <w:sz w:val="26"/>
        </w:rPr>
        <w:t>3.6.4. Module Live Chat theo thời gian thực</w:t>
      </w:r>
    </w:p>
    <w:p>
      <w:pPr>
        <w:spacing w:before="40" w:after="80"/>
        <w:jc w:val="both"/>
      </w:pPr>
      <w:r>
        <w:rPr>
          <w:rFonts w:ascii="Times New Roman" w:hAnsi="Times New Roman" w:eastAsia="Times New Roman"/>
          <w:rFonts w:ascii="Times New Roman" w:hAnsi="Times New Roman"/>
          <w:b w:val="0"/>
          <w:i w:val="0"/>
          <w:sz w:val="24"/>
        </w:rPr>
        <w:t>Live chat hoạt động theo cơ chế polling (không dùng WebSocket để đơn giản hóa). Client polling mỗi 3 giây để lấy tin nhắn mới. Dữ liệu lưu trong bảng chat_sessions (quản lý phiên) và chat_messages (tin nhắn). Admin panel có thể xem tất cả session đang active, chọn session để trả lời và đóng session khi hoàn tất hỗ trợ.</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